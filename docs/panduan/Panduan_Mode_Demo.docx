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104A" w:rsidRDefault="00EC104A"/>
    <w:p w:rsidR="00EC104A" w:rsidRDefault="00EC104A"/>
    <w:p w:rsidR="00EC104A" w:rsidRDefault="00EC104A"/>
    <w:p w:rsidR="00EC104A" w:rsidRDefault="00EC104A"/>
    <w:p w:rsidR="00EC104A" w:rsidRDefault="00EC104A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EC104A">
        <w:trPr>
          <w:cantSplit/>
        </w:trPr>
        <w:tc>
          <w:tcPr>
            <w:tcW w:w="9071" w:type="dxa"/>
            <w:tcBorders>
              <w:top w:val="nil"/>
              <w:left w:val="single" w:sz="48" w:space="0" w:color="0F766E"/>
              <w:bottom w:val="nil"/>
              <w:right w:val="nil"/>
            </w:tcBorders>
            <w:shd w:val="clear" w:color="auto" w:fill="312E81"/>
            <w:tcMar>
              <w:top w:w="500" w:type="dxa"/>
              <w:left w:w="500" w:type="dxa"/>
              <w:bottom w:w="500" w:type="dxa"/>
              <w:right w:w="500" w:type="dxa"/>
            </w:tcMar>
          </w:tcPr>
          <w:p w:rsidR="00EC104A" w:rsidRDefault="009E4B44">
            <w:r>
              <w:rPr>
                <w:b/>
                <w:color w:val="C7D2FE"/>
              </w:rPr>
              <w:t>BUKU PANDUAN</w:t>
            </w:r>
          </w:p>
          <w:p w:rsidR="00EC104A" w:rsidRDefault="009E4B44">
            <w:pPr>
              <w:spacing w:before="120"/>
            </w:pPr>
            <w:r>
              <w:rPr>
                <w:b/>
                <w:color w:val="FFFFFF"/>
                <w:sz w:val="56"/>
              </w:rPr>
              <w:t>Panduan Mode Demo</w:t>
            </w:r>
          </w:p>
          <w:p w:rsidR="00EC104A" w:rsidRDefault="009E4B44">
            <w:r>
              <w:rPr>
                <w:color w:val="E0E7FF"/>
                <w:sz w:val="26"/>
              </w:rPr>
              <w:t>Mendemokan Audit Assistant kepada orang lain lewat internet langsung dari laptop — tanpa peserta mengunduh atau memasang apa pun.</w:t>
            </w:r>
          </w:p>
        </w:tc>
      </w:tr>
    </w:tbl>
    <w:p w:rsidR="00EC104A" w:rsidRDefault="00EC104A"/>
    <w:p w:rsidR="00EC104A" w:rsidRDefault="009E4B44">
      <w:r>
        <w:rPr>
          <w:b/>
          <w:color w:val="312E81"/>
          <w:sz w:val="28"/>
        </w:rPr>
        <w:t>Regulation to IT Audit Assistant</w:t>
      </w:r>
    </w:p>
    <w:p w:rsidR="00EC104A" w:rsidRDefault="009E4B44">
      <w:r>
        <w:rPr>
          <w:color w:val="5B6476"/>
        </w:rPr>
        <w:t>Untuk: Penyaji demo (pemilik laptop yang menjalankan aplikasi)</w:t>
      </w:r>
    </w:p>
    <w:p w:rsidR="00EC104A" w:rsidRDefault="009E4B44">
      <w:r>
        <w:rPr>
          <w:color w:val="5B6476"/>
        </w:rPr>
        <w:t>Versi dokumen: 1.0 — Oktober 2026</w:t>
      </w:r>
    </w:p>
    <w:p w:rsidR="00EC104A" w:rsidRDefault="00EC104A">
      <w:pPr>
        <w:sectPr w:rsidR="00EC104A">
          <w:pgSz w:w="11906" w:h="16838"/>
          <w:pgMar w:top="1304" w:right="1417" w:bottom="1247" w:left="1417" w:header="720" w:footer="720" w:gutter="0"/>
          <w:cols w:space="720"/>
          <w:titlePg/>
          <w:docGrid w:linePitch="360"/>
        </w:sectPr>
      </w:pPr>
    </w:p>
    <w:p w:rsidR="00EC104A" w:rsidRDefault="009E4B44">
      <w:r>
        <w:rPr>
          <w:b/>
          <w:color w:val="312E81"/>
          <w:sz w:val="36"/>
        </w:rPr>
        <w:lastRenderedPageBreak/>
        <w:t>Daftar Isi</w:t>
      </w:r>
    </w:p>
    <w:p w:rsidR="004F79C2" w:rsidRDefault="009E4B44">
      <w:pPr>
        <w:pStyle w:val="TOC1"/>
        <w:tabs>
          <w:tab w:val="right" w:leader="dot" w:pos="9062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643543" w:history="1">
        <w:r w:rsidR="004F79C2" w:rsidRPr="00C02778">
          <w:rPr>
            <w:rStyle w:val="Hyperlink"/>
            <w:noProof/>
          </w:rPr>
          <w:t>1. Apa itu Mode Demo?</w:t>
        </w:r>
        <w:r w:rsidR="004F79C2">
          <w:rPr>
            <w:noProof/>
            <w:webHidden/>
          </w:rPr>
          <w:tab/>
        </w:r>
        <w:r w:rsidR="004F79C2">
          <w:rPr>
            <w:noProof/>
            <w:webHidden/>
          </w:rPr>
          <w:fldChar w:fldCharType="begin"/>
        </w:r>
        <w:r w:rsidR="004F79C2">
          <w:rPr>
            <w:noProof/>
            <w:webHidden/>
          </w:rPr>
          <w:instrText xml:space="preserve"> PAGEREF _Toc243643543 \h </w:instrText>
        </w:r>
        <w:r w:rsidR="004F79C2">
          <w:rPr>
            <w:noProof/>
            <w:webHidden/>
          </w:rPr>
        </w:r>
        <w:r w:rsidR="004F79C2">
          <w:rPr>
            <w:noProof/>
            <w:webHidden/>
          </w:rPr>
          <w:fldChar w:fldCharType="separate"/>
        </w:r>
        <w:r w:rsidR="004F79C2">
          <w:rPr>
            <w:noProof/>
            <w:webHidden/>
          </w:rPr>
          <w:t>3</w:t>
        </w:r>
        <w:r w:rsidR="004F79C2">
          <w:rPr>
            <w:noProof/>
            <w:webHidden/>
          </w:rPr>
          <w:fldChar w:fldCharType="end"/>
        </w:r>
      </w:hyperlink>
    </w:p>
    <w:p w:rsidR="004F79C2" w:rsidRDefault="004F79C2">
      <w:pPr>
        <w:pStyle w:val="TOC2"/>
        <w:tabs>
          <w:tab w:val="right" w:leader="dot" w:pos="9062"/>
        </w:tabs>
        <w:rPr>
          <w:noProof/>
        </w:rPr>
      </w:pPr>
      <w:hyperlink w:anchor="_Toc243643544" w:history="1">
        <w:r w:rsidRPr="00C02778">
          <w:rPr>
            <w:rStyle w:val="Hyperlink"/>
            <w:noProof/>
          </w:rPr>
          <w:t>1.1 Ciri-ciri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F79C2" w:rsidRDefault="004F79C2">
      <w:pPr>
        <w:pStyle w:val="TOC2"/>
        <w:tabs>
          <w:tab w:val="right" w:leader="dot" w:pos="9062"/>
        </w:tabs>
        <w:rPr>
          <w:noProof/>
        </w:rPr>
      </w:pPr>
      <w:hyperlink w:anchor="_Toc243643545" w:history="1">
        <w:r w:rsidRPr="00C02778">
          <w:rPr>
            <w:rStyle w:val="Hyperlink"/>
            <w:noProof/>
          </w:rPr>
          <w:t>1.2 Kapan memakai Mode Demo?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F79C2" w:rsidRDefault="004F79C2">
      <w:pPr>
        <w:pStyle w:val="TOC1"/>
        <w:tabs>
          <w:tab w:val="right" w:leader="dot" w:pos="9062"/>
        </w:tabs>
        <w:rPr>
          <w:noProof/>
        </w:rPr>
      </w:pPr>
      <w:hyperlink w:anchor="_Toc243643546" w:history="1">
        <w:r w:rsidRPr="00C02778">
          <w:rPr>
            <w:rStyle w:val="Hyperlink"/>
            <w:noProof/>
          </w:rPr>
          <w:t>2. Persiapan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F79C2" w:rsidRDefault="004F79C2">
      <w:pPr>
        <w:pStyle w:val="TOC2"/>
        <w:tabs>
          <w:tab w:val="right" w:leader="dot" w:pos="9062"/>
        </w:tabs>
        <w:rPr>
          <w:noProof/>
        </w:rPr>
      </w:pPr>
      <w:hyperlink w:anchor="_Toc243643547" w:history="1">
        <w:r w:rsidRPr="00C02778">
          <w:rPr>
            <w:rStyle w:val="Hyperlink"/>
            <w:noProof/>
          </w:rPr>
          <w:t>2.1 Syarat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F79C2" w:rsidRDefault="004F79C2">
      <w:pPr>
        <w:pStyle w:val="TOC2"/>
        <w:tabs>
          <w:tab w:val="right" w:leader="dot" w:pos="9062"/>
        </w:tabs>
        <w:rPr>
          <w:noProof/>
        </w:rPr>
      </w:pPr>
      <w:hyperlink w:anchor="_Toc243643548" w:history="1">
        <w:r w:rsidRPr="00C02778">
          <w:rPr>
            <w:rStyle w:val="Hyperlink"/>
            <w:noProof/>
          </w:rPr>
          <w:t>2.2 Pengaturan opsional di .env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F79C2" w:rsidRDefault="004F79C2">
      <w:pPr>
        <w:pStyle w:val="TOC2"/>
        <w:tabs>
          <w:tab w:val="right" w:leader="dot" w:pos="9062"/>
        </w:tabs>
        <w:rPr>
          <w:noProof/>
        </w:rPr>
      </w:pPr>
      <w:hyperlink w:anchor="_Toc243643549" w:history="1">
        <w:r w:rsidRPr="00C02778">
          <w:rPr>
            <w:rStyle w:val="Hyperlink"/>
            <w:noProof/>
          </w:rPr>
          <w:t>2.3 Pertama kali: cloudflared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F79C2" w:rsidRDefault="004F79C2">
      <w:pPr>
        <w:pStyle w:val="TOC1"/>
        <w:tabs>
          <w:tab w:val="right" w:leader="dot" w:pos="9062"/>
        </w:tabs>
        <w:rPr>
          <w:noProof/>
        </w:rPr>
      </w:pPr>
      <w:hyperlink w:anchor="_Toc243643550" w:history="1">
        <w:r w:rsidRPr="00C02778">
          <w:rPr>
            <w:rStyle w:val="Hyperlink"/>
            <w:noProof/>
          </w:rPr>
          <w:t>3. Menjalankan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F79C2" w:rsidRDefault="004F79C2">
      <w:pPr>
        <w:pStyle w:val="TOC2"/>
        <w:tabs>
          <w:tab w:val="right" w:leader="dot" w:pos="9062"/>
        </w:tabs>
        <w:rPr>
          <w:noProof/>
        </w:rPr>
      </w:pPr>
      <w:hyperlink w:anchor="_Toc243643551" w:history="1">
        <w:r w:rsidRPr="00C02778">
          <w:rPr>
            <w:rStyle w:val="Hyperlink"/>
            <w:noProof/>
          </w:rPr>
          <w:t>3.1 Opsi tambahan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F79C2" w:rsidRDefault="004F79C2">
      <w:pPr>
        <w:pStyle w:val="TOC1"/>
        <w:tabs>
          <w:tab w:val="right" w:leader="dot" w:pos="9062"/>
        </w:tabs>
        <w:rPr>
          <w:noProof/>
        </w:rPr>
      </w:pPr>
      <w:hyperlink w:anchor="_Toc243643552" w:history="1">
        <w:r w:rsidRPr="00C02778">
          <w:rPr>
            <w:rStyle w:val="Hyperlink"/>
            <w:noProof/>
          </w:rPr>
          <w:t>4. Yang Dialami Peserta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F79C2" w:rsidRDefault="004F79C2">
      <w:pPr>
        <w:pStyle w:val="TOC2"/>
        <w:tabs>
          <w:tab w:val="right" w:leader="dot" w:pos="9062"/>
        </w:tabs>
        <w:rPr>
          <w:noProof/>
        </w:rPr>
      </w:pPr>
      <w:hyperlink w:anchor="_Toc243643553" w:history="1">
        <w:r w:rsidRPr="00C02778">
          <w:rPr>
            <w:rStyle w:val="Hyperlink"/>
            <w:noProof/>
          </w:rPr>
          <w:t>4.1 Fitur yang bisa dan tidak bisa dipakai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F79C2" w:rsidRDefault="004F79C2">
      <w:pPr>
        <w:pStyle w:val="TOC1"/>
        <w:tabs>
          <w:tab w:val="right" w:leader="dot" w:pos="9062"/>
        </w:tabs>
        <w:rPr>
          <w:noProof/>
        </w:rPr>
      </w:pPr>
      <w:hyperlink w:anchor="_Toc243643554" w:history="1">
        <w:r w:rsidRPr="00C02778">
          <w:rPr>
            <w:rStyle w:val="Hyperlink"/>
            <w:noProof/>
          </w:rPr>
          <w:t>5. Skenario Demo yang Disarankan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F79C2" w:rsidRDefault="004F79C2">
      <w:pPr>
        <w:pStyle w:val="TOC1"/>
        <w:tabs>
          <w:tab w:val="right" w:leader="dot" w:pos="9062"/>
        </w:tabs>
        <w:rPr>
          <w:noProof/>
        </w:rPr>
      </w:pPr>
      <w:hyperlink w:anchor="_Toc243643555" w:history="1">
        <w:r w:rsidRPr="00C02778">
          <w:rPr>
            <w:rStyle w:val="Hyperlink"/>
            <w:noProof/>
          </w:rPr>
          <w:t>6. Menghentikan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F79C2" w:rsidRDefault="004F79C2">
      <w:pPr>
        <w:pStyle w:val="TOC1"/>
        <w:tabs>
          <w:tab w:val="right" w:leader="dot" w:pos="9062"/>
        </w:tabs>
        <w:rPr>
          <w:noProof/>
        </w:rPr>
      </w:pPr>
      <w:hyperlink w:anchor="_Toc243643556" w:history="1">
        <w:r w:rsidRPr="00C02778">
          <w:rPr>
            <w:rStyle w:val="Hyperlink"/>
            <w:noProof/>
          </w:rPr>
          <w:t>7. Keamanan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F79C2" w:rsidRDefault="004F79C2">
      <w:pPr>
        <w:pStyle w:val="TOC1"/>
        <w:tabs>
          <w:tab w:val="right" w:leader="dot" w:pos="9062"/>
        </w:tabs>
        <w:rPr>
          <w:noProof/>
        </w:rPr>
      </w:pPr>
      <w:hyperlink w:anchor="_Toc243643557" w:history="1">
        <w:r w:rsidRPr="00C02778">
          <w:rPr>
            <w:rStyle w:val="Hyperlink"/>
            <w:noProof/>
          </w:rPr>
          <w:t>8. Pemecahan Masalah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F79C2" w:rsidRDefault="004F79C2">
      <w:pPr>
        <w:pStyle w:val="TOC1"/>
        <w:tabs>
          <w:tab w:val="right" w:leader="dot" w:pos="9062"/>
        </w:tabs>
        <w:rPr>
          <w:noProof/>
        </w:rPr>
      </w:pPr>
      <w:hyperlink w:anchor="_Toc243643558" w:history="1">
        <w:r w:rsidRPr="00C02778">
          <w:rPr>
            <w:rStyle w:val="Hyperlink"/>
            <w:noProof/>
          </w:rPr>
          <w:t>9. Lampiran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F79C2" w:rsidRDefault="004F79C2">
      <w:pPr>
        <w:pStyle w:val="TOC2"/>
        <w:tabs>
          <w:tab w:val="right" w:leader="dot" w:pos="9062"/>
        </w:tabs>
        <w:rPr>
          <w:noProof/>
        </w:rPr>
      </w:pPr>
      <w:hyperlink w:anchor="_Toc243643559" w:history="1">
        <w:r w:rsidRPr="00C02778">
          <w:rPr>
            <w:rStyle w:val="Hyperlink"/>
            <w:noProof/>
          </w:rPr>
          <w:t>9.1 Lokasi file penting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F79C2" w:rsidRDefault="004F79C2">
      <w:pPr>
        <w:pStyle w:val="TOC2"/>
        <w:tabs>
          <w:tab w:val="right" w:leader="dot" w:pos="9062"/>
        </w:tabs>
        <w:rPr>
          <w:noProof/>
        </w:rPr>
      </w:pPr>
      <w:hyperlink w:anchor="_Toc243643560" w:history="1">
        <w:r w:rsidRPr="00C02778">
          <w:rPr>
            <w:rStyle w:val="Hyperlink"/>
            <w:noProof/>
          </w:rPr>
          <w:t>9.2 Daftar periksa sebelum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C104A" w:rsidRDefault="009E4B44">
      <w:r>
        <w:fldChar w:fldCharType="end"/>
      </w:r>
    </w:p>
    <w:p w:rsidR="00EC104A" w:rsidRDefault="009E4B44">
      <w:pPr>
        <w:pStyle w:val="Judul1"/>
        <w:pageBreakBefore/>
      </w:pPr>
      <w:bookmarkStart w:id="0" w:name="_Toc243643543"/>
      <w:r>
        <w:t>1. Apa itu Mode Demo?</w:t>
      </w:r>
      <w:bookmarkEnd w:id="0"/>
    </w:p>
    <w:p w:rsidR="00EC104A" w:rsidRDefault="009E4B44">
      <w:r>
        <w:rPr>
          <w:rFonts w:ascii="Consolas" w:hAnsi="Consolas"/>
          <w:color w:val="9D174D"/>
          <w:sz w:val="20"/>
        </w:rPr>
        <w:t>demo.bat</w:t>
      </w:r>
      <w:r>
        <w:t xml:space="preserve"> menjalankan Audit Assistant dari laptop Anda dalam </w:t>
      </w:r>
      <w:r>
        <w:rPr>
          <w:b/>
        </w:rPr>
        <w:t>Mode Demo</w:t>
      </w:r>
      <w:r>
        <w:t xml:space="preserve"> dan membuat </w:t>
      </w:r>
      <w:r>
        <w:rPr>
          <w:b/>
        </w:rPr>
        <w:t>link HTTPS publik sementara</w:t>
      </w:r>
      <w:r>
        <w:t xml:space="preserve"> lewat </w:t>
      </w:r>
      <w:r>
        <w:rPr>
          <w:b/>
        </w:rPr>
        <w:t>Cloudflare Quick Tunnel</w:t>
      </w:r>
      <w:r>
        <w:t xml:space="preserve"> (gratis, tanpa akun). Peserta cukup membuka link di browser, lalu login dengan username dan password demo.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EC104A">
        <w:trPr>
          <w:cantSplit/>
        </w:trPr>
        <w:tc>
          <w:tcPr>
            <w:tcW w:w="9071" w:type="dxa"/>
            <w:tcBorders>
              <w:top w:val="single" w:sz="4" w:space="0" w:color="D9DCE6"/>
              <w:left w:val="single" w:sz="18" w:space="0" w:color="4338CA"/>
              <w:bottom w:val="single" w:sz="4" w:space="0" w:color="D9DCE6"/>
              <w:right w:val="single" w:sz="4" w:space="0" w:color="D9DCE6"/>
            </w:tcBorders>
            <w:shd w:val="clear" w:color="auto" w:fill="F3F4F8"/>
            <w:tcMar>
              <w:top w:w="90" w:type="dxa"/>
              <w:left w:w="180" w:type="dxa"/>
              <w:bottom w:w="90" w:type="dxa"/>
              <w:right w:w="120" w:type="dxa"/>
            </w:tcMar>
          </w:tcPr>
          <w:p w:rsidR="00EC104A" w:rsidRDefault="009E4B44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Browser peserta</w:t>
            </w:r>
          </w:p>
          <w:p w:rsidR="00EC104A" w:rsidRDefault="009E4B44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│  HTTPS — link *.trycloudflare.com</w:t>
            </w:r>
          </w:p>
          <w:p w:rsidR="00EC104A" w:rsidRDefault="009E4B44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▼</w:t>
            </w:r>
          </w:p>
          <w:p w:rsidR="00EC104A" w:rsidRDefault="009E4B44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Cloudflare</w:t>
            </w:r>
          </w:p>
          <w:p w:rsidR="00EC104A" w:rsidRDefault="009E4B44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│  terowongan terenkripsi (keluar dari laptop, tanpa membuka port)</w:t>
            </w:r>
          </w:p>
          <w:p w:rsidR="00EC104A" w:rsidRDefault="009E4B44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▼</w:t>
            </w:r>
          </w:p>
          <w:p w:rsidR="00EC104A" w:rsidRDefault="009E4B44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Laptop Anda: cloudflared</w:t>
            </w:r>
          </w:p>
          <w:p w:rsidR="00EC104A" w:rsidRDefault="009E4B44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│</w:t>
            </w:r>
          </w:p>
          <w:p w:rsidR="00EC104A" w:rsidRDefault="009E4B44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▼</w:t>
            </w:r>
          </w:p>
          <w:p w:rsidR="00EC104A" w:rsidRDefault="009E4B44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Audit Assistant (Mode Demo) — data di demo_workspace/</w:t>
            </w:r>
          </w:p>
        </w:tc>
      </w:tr>
    </w:tbl>
    <w:p w:rsidR="00EC104A" w:rsidRDefault="00EC104A">
      <w:pPr>
        <w:spacing w:after="40" w:line="144" w:lineRule="auto"/>
      </w:pPr>
    </w:p>
    <w:p w:rsidR="00EC104A" w:rsidRDefault="009E4B44">
      <w:pPr>
        <w:pStyle w:val="Judul2"/>
      </w:pPr>
      <w:bookmarkStart w:id="1" w:name="_Toc243643544"/>
      <w:r>
        <w:t>1.1 Ciri-ciri</w:t>
      </w:r>
      <w:bookmarkEnd w:id="1"/>
    </w:p>
    <w:tbl>
      <w:tblPr>
        <w:tblStyle w:val="KisiTabel"/>
        <w:tblW w:w="0" w:type="auto"/>
        <w:jc w:val="center"/>
        <w:tblBorders>
          <w:top w:val="single" w:sz="4" w:space="0" w:color="D9DCE6"/>
          <w:left w:val="single" w:sz="4" w:space="0" w:color="D9DCE6"/>
          <w:bottom w:val="single" w:sz="4" w:space="0" w:color="D9DCE6"/>
          <w:right w:val="single" w:sz="4" w:space="0" w:color="D9DCE6"/>
          <w:insideH w:val="single" w:sz="4" w:space="0" w:color="D9DCE6"/>
          <w:insideV w:val="single" w:sz="4" w:space="0" w:color="D9DCE6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143"/>
      </w:tblGrid>
      <w:tr w:rsidR="00EC104A">
        <w:trPr>
          <w:cantSplit/>
          <w:tblHeader/>
          <w:jc w:val="center"/>
        </w:trPr>
        <w:tc>
          <w:tcPr>
            <w:tcW w:w="1928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r>
              <w:rPr>
                <w:b/>
                <w:color w:val="FFFFFF"/>
                <w:sz w:val="20"/>
              </w:rPr>
              <w:t>Hal</w:t>
            </w:r>
          </w:p>
        </w:tc>
        <w:tc>
          <w:tcPr>
            <w:tcW w:w="7143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r>
              <w:rPr>
                <w:b/>
                <w:color w:val="FFFFFF"/>
                <w:sz w:val="20"/>
              </w:rPr>
              <w:t>Keterangan</w:t>
            </w:r>
          </w:p>
        </w:tc>
      </w:tr>
      <w:tr w:rsidR="00EC104A">
        <w:trPr>
          <w:cantSplit/>
          <w:jc w:val="center"/>
        </w:trPr>
        <w:tc>
          <w:tcPr>
            <w:tcW w:w="19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>Link</w:t>
            </w:r>
          </w:p>
        </w:tc>
        <w:tc>
          <w:tcPr>
            <w:tcW w:w="714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 xml:space="preserve">Berbentuk </w:t>
            </w:r>
            <w:r>
              <w:rPr>
                <w:rFonts w:ascii="Consolas" w:hAnsi="Consolas"/>
                <w:color w:val="9D174D"/>
                <w:sz w:val="20"/>
              </w:rPr>
              <w:t>https://kata-kata-acak.trycloudflare.com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berganti setiap kali</w:t>
            </w:r>
            <w:r>
              <w:rPr>
                <w:sz w:val="20"/>
              </w:rPr>
              <w:t xml:space="preserve"> demo dijalankan.</w:t>
            </w:r>
          </w:p>
        </w:tc>
      </w:tr>
      <w:tr w:rsidR="00EC104A">
        <w:trPr>
          <w:cantSplit/>
          <w:jc w:val="center"/>
        </w:trPr>
        <w:tc>
          <w:tcPr>
            <w:tcW w:w="1928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>Masa berlaku</w:t>
            </w:r>
          </w:p>
        </w:tc>
        <w:tc>
          <w:tcPr>
            <w:tcW w:w="7143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>Selama jendela demo terbuka dan laptop menyala &amp; terhubung internet.</w:t>
            </w:r>
          </w:p>
        </w:tc>
      </w:tr>
      <w:tr w:rsidR="00EC104A">
        <w:trPr>
          <w:cantSplit/>
          <w:jc w:val="center"/>
        </w:trPr>
        <w:tc>
          <w:tcPr>
            <w:tcW w:w="19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>Login</w:t>
            </w:r>
          </w:p>
        </w:tc>
        <w:tc>
          <w:tcPr>
            <w:tcW w:w="714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 xml:space="preserve">Username </w:t>
            </w:r>
            <w:r>
              <w:rPr>
                <w:rFonts w:ascii="Consolas" w:hAnsi="Consolas"/>
                <w:color w:val="9D174D"/>
                <w:sz w:val="20"/>
              </w:rPr>
              <w:t>demo</w:t>
            </w:r>
            <w:r>
              <w:rPr>
                <w:sz w:val="20"/>
              </w:rPr>
              <w:t xml:space="preserve"> + password </w:t>
            </w:r>
            <w:r>
              <w:rPr>
                <w:b/>
                <w:sz w:val="20"/>
              </w:rPr>
              <w:t>acak 10 karakter per sesi</w:t>
            </w:r>
            <w:r>
              <w:rPr>
                <w:sz w:val="20"/>
              </w:rPr>
              <w:t xml:space="preserve"> (atau </w:t>
            </w:r>
            <w:r>
              <w:rPr>
                <w:rFonts w:ascii="Consolas" w:hAnsi="Consolas"/>
                <w:color w:val="9D174D"/>
                <w:sz w:val="20"/>
              </w:rPr>
              <w:t>DEMO_PASSWORD</w:t>
            </w:r>
            <w:r>
              <w:rPr>
                <w:sz w:val="20"/>
              </w:rPr>
              <w:t>).</w:t>
            </w:r>
          </w:p>
        </w:tc>
      </w:tr>
      <w:tr w:rsidR="00EC104A">
        <w:trPr>
          <w:cantSplit/>
          <w:jc w:val="center"/>
        </w:trPr>
        <w:tc>
          <w:tcPr>
            <w:tcW w:w="1928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>Data</w:t>
            </w:r>
          </w:p>
        </w:tc>
        <w:tc>
          <w:tcPr>
            <w:tcW w:w="7143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 xml:space="preserve">Folder terpisah </w:t>
            </w:r>
            <w:r>
              <w:rPr>
                <w:rFonts w:ascii="Consolas" w:hAnsi="Consolas"/>
                <w:color w:val="9D174D"/>
                <w:sz w:val="20"/>
              </w:rPr>
              <w:t>demo_workspace/</w:t>
            </w:r>
            <w:r>
              <w:rPr>
                <w:sz w:val="20"/>
              </w:rPr>
              <w:t xml:space="preserve"> — hanya salinan Database Regulasi &amp; prompt. Hasil analisis, Daftar Temuan, dan riwayat asli Anda </w:t>
            </w:r>
            <w:r>
              <w:rPr>
                <w:b/>
                <w:sz w:val="20"/>
              </w:rPr>
              <w:t>tidak terlihat</w:t>
            </w:r>
            <w:r>
              <w:rPr>
                <w:sz w:val="20"/>
              </w:rPr>
              <w:t xml:space="preserve"> peserta.</w:t>
            </w:r>
          </w:p>
        </w:tc>
      </w:tr>
      <w:tr w:rsidR="00EC104A">
        <w:trPr>
          <w:cantSplit/>
          <w:jc w:val="center"/>
        </w:trPr>
        <w:tc>
          <w:tcPr>
            <w:tcW w:w="19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>Pembatasan</w:t>
            </w:r>
          </w:p>
        </w:tc>
        <w:tc>
          <w:tcPr>
            <w:tcW w:w="714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>Peserta tidak bisa mengubah API key/pengaturan/prompt, mengubah Database Regulasi, atau menghapus riwayat.</w:t>
            </w:r>
          </w:p>
        </w:tc>
      </w:tr>
      <w:tr w:rsidR="00EC104A">
        <w:trPr>
          <w:cantSplit/>
          <w:jc w:val="center"/>
        </w:trPr>
        <w:tc>
          <w:tcPr>
            <w:tcW w:w="1928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>Biaya AI</w:t>
            </w:r>
          </w:p>
        </w:tc>
        <w:tc>
          <w:tcPr>
            <w:tcW w:w="7143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>Semua peserta memakai kuota API key demo yang Anda sediakan.</w:t>
            </w:r>
          </w:p>
        </w:tc>
      </w:tr>
    </w:tbl>
    <w:p w:rsidR="00EC104A" w:rsidRDefault="00EC104A">
      <w:pPr>
        <w:spacing w:after="40" w:line="144" w:lineRule="auto"/>
      </w:pPr>
    </w:p>
    <w:p w:rsidR="00EC104A" w:rsidRDefault="009E4B44">
      <w:pPr>
        <w:pStyle w:val="Judul2"/>
      </w:pPr>
      <w:bookmarkStart w:id="2" w:name="_Toc243643545"/>
      <w:r>
        <w:t>1.2 Kapan memakai Mode Demo?</w:t>
      </w:r>
      <w:bookmarkEnd w:id="2"/>
    </w:p>
    <w:tbl>
      <w:tblPr>
        <w:tblStyle w:val="KisiTabel"/>
        <w:tblW w:w="0" w:type="auto"/>
        <w:jc w:val="center"/>
        <w:tblBorders>
          <w:top w:val="single" w:sz="4" w:space="0" w:color="D9DCE6"/>
          <w:left w:val="single" w:sz="4" w:space="0" w:color="D9DCE6"/>
          <w:bottom w:val="single" w:sz="4" w:space="0" w:color="D9DCE6"/>
          <w:right w:val="single" w:sz="4" w:space="0" w:color="D9DCE6"/>
          <w:insideH w:val="single" w:sz="4" w:space="0" w:color="D9DCE6"/>
          <w:insideV w:val="single" w:sz="4" w:space="0" w:color="D9DCE6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3969"/>
      </w:tblGrid>
      <w:tr w:rsidR="00EC104A">
        <w:trPr>
          <w:cantSplit/>
          <w:tblHeader/>
          <w:jc w:val="center"/>
        </w:trPr>
        <w:tc>
          <w:tcPr>
            <w:tcW w:w="5102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r>
              <w:rPr>
                <w:b/>
                <w:color w:val="FFFFFF"/>
                <w:sz w:val="20"/>
              </w:rPr>
              <w:t>Kebutuhan</w:t>
            </w:r>
          </w:p>
        </w:tc>
        <w:tc>
          <w:tcPr>
            <w:tcW w:w="3969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r>
              <w:rPr>
                <w:b/>
                <w:color w:val="FFFFFF"/>
                <w:sz w:val="20"/>
              </w:rPr>
              <w:t>Pilihan</w:t>
            </w:r>
          </w:p>
        </w:tc>
      </w:tr>
      <w:tr w:rsidR="00EC104A">
        <w:trPr>
          <w:cantSplit/>
          <w:jc w:val="center"/>
        </w:trPr>
        <w:tc>
          <w:tcPr>
            <w:tcW w:w="510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>Presentasi / uji coba singkat ke pihak lain</w:t>
            </w:r>
          </w:p>
        </w:tc>
        <w:tc>
          <w:tcPr>
            <w:tcW w:w="396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b/>
                <w:sz w:val="20"/>
              </w:rPr>
              <w:t>Mode Demo (panduan ini)</w:t>
            </w:r>
          </w:p>
        </w:tc>
      </w:tr>
      <w:tr w:rsidR="00EC104A">
        <w:trPr>
          <w:cantSplit/>
          <w:jc w:val="center"/>
        </w:trPr>
        <w:tc>
          <w:tcPr>
            <w:tcW w:w="5102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>Pemakaian pribadi di laptop</w:t>
            </w:r>
          </w:p>
        </w:tc>
        <w:tc>
          <w:tcPr>
            <w:tcW w:w="3969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rFonts w:ascii="Consolas" w:hAnsi="Consolas"/>
                <w:color w:val="9D174D"/>
                <w:sz w:val="20"/>
              </w:rPr>
              <w:t>start.bat</w:t>
            </w:r>
          </w:p>
        </w:tc>
      </w:tr>
      <w:tr w:rsidR="00EC104A">
        <w:trPr>
          <w:cantSplit/>
          <w:jc w:val="center"/>
        </w:trPr>
        <w:tc>
          <w:tcPr>
            <w:tcW w:w="510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>Pemakaian tim sehari-hari, selalu menyala</w:t>
            </w:r>
          </w:p>
        </w:tc>
        <w:tc>
          <w:tcPr>
            <w:tcW w:w="396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>Server tim di VM (Panduan Instalasi Docker di VM)</w:t>
            </w:r>
          </w:p>
        </w:tc>
      </w:tr>
    </w:tbl>
    <w:p w:rsidR="00EC104A" w:rsidRDefault="00EC104A">
      <w:pPr>
        <w:spacing w:after="40" w:line="144" w:lineRule="auto"/>
      </w:pPr>
    </w:p>
    <w:p w:rsidR="00EC104A" w:rsidRDefault="009E4B44">
      <w:pPr>
        <w:pStyle w:val="Judul1"/>
        <w:pageBreakBefore/>
      </w:pPr>
      <w:bookmarkStart w:id="3" w:name="_Toc243643546"/>
      <w:r>
        <w:t>2. Persiapan</w:t>
      </w:r>
      <w:bookmarkEnd w:id="3"/>
    </w:p>
    <w:p w:rsidR="00EC104A" w:rsidRDefault="009E4B44">
      <w:pPr>
        <w:pStyle w:val="Judul2"/>
      </w:pPr>
      <w:bookmarkStart w:id="4" w:name="_Toc243643547"/>
      <w:r>
        <w:t>2.1 Syarat</w:t>
      </w:r>
      <w:bookmarkEnd w:id="4"/>
    </w:p>
    <w:p w:rsidR="00EC104A" w:rsidRDefault="009E4B44">
      <w:pPr>
        <w:pStyle w:val="PoinDaftar"/>
      </w:pPr>
      <w:r>
        <w:t xml:space="preserve">Laptop Windows (atau macOS/Linux dengan </w:t>
      </w:r>
      <w:r>
        <w:rPr>
          <w:rFonts w:ascii="Consolas" w:hAnsi="Consolas"/>
          <w:color w:val="9D174D"/>
          <w:sz w:val="20"/>
        </w:rPr>
        <w:t>./demo.sh</w:t>
      </w:r>
      <w:r>
        <w:t xml:space="preserve">) yang </w:t>
      </w:r>
      <w:r>
        <w:rPr>
          <w:b/>
        </w:rPr>
        <w:t>sudah pernah menjalankan</w:t>
      </w:r>
      <w:r>
        <w:t xml:space="preserve"> </w:t>
      </w:r>
      <w:r>
        <w:rPr>
          <w:rFonts w:ascii="Consolas" w:hAnsi="Consolas"/>
          <w:color w:val="9D174D"/>
          <w:sz w:val="20"/>
        </w:rPr>
        <w:t>start.bat</w:t>
      </w:r>
      <w:r>
        <w:t xml:space="preserve"> — paket aplikasi sudah terpasang.</w:t>
      </w:r>
    </w:p>
    <w:p w:rsidR="00EC104A" w:rsidRDefault="009E4B44">
      <w:pPr>
        <w:pStyle w:val="PoinDaftar"/>
      </w:pPr>
      <w:r>
        <w:t>Koneksi internet yang stabil; laptop tidak boleh tidur (</w:t>
      </w:r>
      <w:r>
        <w:rPr>
          <w:i/>
        </w:rPr>
        <w:t>sleep</w:t>
      </w:r>
      <w:r>
        <w:t>) selama demo.</w:t>
      </w:r>
    </w:p>
    <w:p w:rsidR="00EC104A" w:rsidRDefault="009E4B44">
      <w:pPr>
        <w:pStyle w:val="PoinDaftar"/>
      </w:pPr>
      <w:r>
        <w:rPr>
          <w:b/>
        </w:rPr>
        <w:t>API key Gemini</w:t>
      </w:r>
      <w:r>
        <w:t xml:space="preserve"> — di </w:t>
      </w:r>
      <w:r>
        <w:rPr>
          <w:rFonts w:ascii="Consolas" w:hAnsi="Consolas"/>
          <w:color w:val="9D174D"/>
          <w:sz w:val="20"/>
        </w:rPr>
        <w:t>.env</w:t>
      </w:r>
      <w:r>
        <w:t xml:space="preserve"> atau di Pengaturan aplikasi.</w:t>
      </w:r>
    </w:p>
    <w:p w:rsidR="00EC104A" w:rsidRDefault="009E4B44">
      <w:pPr>
        <w:pStyle w:val="PoinDaftar"/>
      </w:pPr>
      <w:r>
        <w:rPr>
          <w:b/>
        </w:rPr>
        <w:t>Database Regulasi sudah terisi</w:t>
      </w:r>
      <w:r>
        <w:t xml:space="preserve"> di aplikasi Anda — inilah yang disalin ke demo. Isi dulu regulasi yang ingin didemokan.</w:t>
      </w:r>
    </w:p>
    <w:p w:rsidR="00EC104A" w:rsidRDefault="009E4B44">
      <w:pPr>
        <w:pStyle w:val="Judul2"/>
      </w:pPr>
      <w:bookmarkStart w:id="5" w:name="_Toc243643548"/>
      <w:r>
        <w:t>2.2 Pengaturan opsional di .env</w:t>
      </w:r>
      <w:bookmarkEnd w:id="5"/>
    </w:p>
    <w:p w:rsidR="00EC104A" w:rsidRDefault="009E4B44">
      <w:r>
        <w:t xml:space="preserve">Buka file </w:t>
      </w:r>
      <w:r>
        <w:rPr>
          <w:rFonts w:ascii="Consolas" w:hAnsi="Consolas"/>
          <w:color w:val="9D174D"/>
          <w:sz w:val="20"/>
        </w:rPr>
        <w:t>.env</w:t>
      </w:r>
      <w:r>
        <w:t xml:space="preserve"> di folder aplikasi dengan Notepad, lalu tambahkan bila perlu:</w:t>
      </w:r>
    </w:p>
    <w:p w:rsidR="00EC104A" w:rsidRDefault="009E4B44">
      <w:pPr>
        <w:keepNext/>
        <w:spacing w:after="40"/>
      </w:pPr>
      <w:r>
        <w:rPr>
          <w:b/>
          <w:color w:val="5B6476"/>
          <w:sz w:val="18"/>
        </w:rPr>
        <w:t>.env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EC104A">
        <w:trPr>
          <w:cantSplit/>
        </w:trPr>
        <w:tc>
          <w:tcPr>
            <w:tcW w:w="9071" w:type="dxa"/>
            <w:tcBorders>
              <w:top w:val="single" w:sz="4" w:space="0" w:color="D9DCE6"/>
              <w:left w:val="single" w:sz="18" w:space="0" w:color="4338CA"/>
              <w:bottom w:val="single" w:sz="4" w:space="0" w:color="D9DCE6"/>
              <w:right w:val="single" w:sz="4" w:space="0" w:color="D9DCE6"/>
            </w:tcBorders>
            <w:shd w:val="clear" w:color="auto" w:fill="F3F4F8"/>
            <w:tcMar>
              <w:top w:w="90" w:type="dxa"/>
              <w:left w:w="180" w:type="dxa"/>
              <w:bottom w:w="90" w:type="dxa"/>
              <w:right w:w="120" w:type="dxa"/>
            </w:tcMar>
          </w:tcPr>
          <w:p w:rsidR="00EC104A" w:rsidRDefault="009E4B44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# Key khusus demo dengan batas anggaran (disarankan)</w:t>
            </w:r>
          </w:p>
          <w:p w:rsidR="00EC104A" w:rsidRDefault="009E4B44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DEMO_GEMINI_API_KEY=isi-api-key-khusus-demo</w:t>
            </w:r>
          </w:p>
          <w:p w:rsidR="00EC104A" w:rsidRDefault="009E4B44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</w:t>
            </w:r>
          </w:p>
          <w:p w:rsidR="00EC104A" w:rsidRDefault="009E4B44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# Password tetap (bila tidak diisi: acak setiap sesi)</w:t>
            </w:r>
          </w:p>
          <w:p w:rsidR="00EC104A" w:rsidRDefault="009E4B44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DEMO_PASSWORD=password-demo-anda</w:t>
            </w:r>
          </w:p>
        </w:tc>
      </w:tr>
    </w:tbl>
    <w:p w:rsidR="00EC104A" w:rsidRDefault="00EC104A">
      <w:pPr>
        <w:spacing w:after="40" w:line="144" w:lineRule="auto"/>
      </w:pPr>
    </w:p>
    <w:tbl>
      <w:tblPr>
        <w:tblStyle w:val="KisiTabel"/>
        <w:tblW w:w="0" w:type="auto"/>
        <w:jc w:val="center"/>
        <w:tblBorders>
          <w:top w:val="single" w:sz="4" w:space="0" w:color="D9DCE6"/>
          <w:left w:val="single" w:sz="4" w:space="0" w:color="D9DCE6"/>
          <w:bottom w:val="single" w:sz="4" w:space="0" w:color="D9DCE6"/>
          <w:right w:val="single" w:sz="4" w:space="0" w:color="D9DCE6"/>
          <w:insideH w:val="single" w:sz="4" w:space="0" w:color="D9DCE6"/>
          <w:insideV w:val="single" w:sz="4" w:space="0" w:color="D9DCE6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6463"/>
      </w:tblGrid>
      <w:tr w:rsidR="00EC104A">
        <w:trPr>
          <w:cantSplit/>
          <w:tblHeader/>
          <w:jc w:val="center"/>
        </w:trPr>
        <w:tc>
          <w:tcPr>
            <w:tcW w:w="2608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r>
              <w:rPr>
                <w:b/>
                <w:color w:val="FFFFFF"/>
                <w:sz w:val="20"/>
              </w:rPr>
              <w:t>Variabel</w:t>
            </w:r>
          </w:p>
        </w:tc>
        <w:tc>
          <w:tcPr>
            <w:tcW w:w="6463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r>
              <w:rPr>
                <w:b/>
                <w:color w:val="FFFFFF"/>
                <w:sz w:val="20"/>
              </w:rPr>
              <w:t>Fungsi</w:t>
            </w:r>
          </w:p>
        </w:tc>
      </w:tr>
      <w:tr w:rsidR="00EC104A">
        <w:trPr>
          <w:cantSplit/>
          <w:jc w:val="center"/>
        </w:trPr>
        <w:tc>
          <w:tcPr>
            <w:tcW w:w="260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rFonts w:ascii="Consolas" w:hAnsi="Consolas"/>
                <w:color w:val="9D174D"/>
                <w:sz w:val="20"/>
              </w:rPr>
              <w:t>DEMO_GEMINI_API_KEY</w:t>
            </w:r>
          </w:p>
        </w:tc>
        <w:tc>
          <w:tcPr>
            <w:tcW w:w="646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 xml:space="preserve">Key yang dipakai demo. Urutan pencarian: </w:t>
            </w:r>
            <w:r>
              <w:rPr>
                <w:rFonts w:ascii="Consolas" w:hAnsi="Consolas"/>
                <w:color w:val="9D174D"/>
                <w:sz w:val="20"/>
              </w:rPr>
              <w:t>DEMO_GEMINI_API_KEY</w:t>
            </w:r>
            <w:r>
              <w:rPr>
                <w:sz w:val="20"/>
              </w:rPr>
              <w:t xml:space="preserve"> → </w:t>
            </w:r>
            <w:r>
              <w:rPr>
                <w:rFonts w:ascii="Consolas" w:hAnsi="Consolas"/>
                <w:color w:val="9D174D"/>
                <w:sz w:val="20"/>
              </w:rPr>
              <w:t>GEMINI_API_KEY</w:t>
            </w:r>
            <w:r>
              <w:rPr>
                <w:sz w:val="20"/>
              </w:rPr>
              <w:t xml:space="preserve"> → key di Pengaturan.</w:t>
            </w:r>
          </w:p>
        </w:tc>
      </w:tr>
      <w:tr w:rsidR="00EC104A">
        <w:trPr>
          <w:cantSplit/>
          <w:jc w:val="center"/>
        </w:trPr>
        <w:tc>
          <w:tcPr>
            <w:tcW w:w="2608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rFonts w:ascii="Consolas" w:hAnsi="Consolas"/>
                <w:color w:val="9D174D"/>
                <w:sz w:val="20"/>
              </w:rPr>
              <w:t>DEMO_PASSWORD</w:t>
            </w:r>
          </w:p>
        </w:tc>
        <w:tc>
          <w:tcPr>
            <w:tcW w:w="6463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>Password login peserta. Kosong = password acak baru setiap kali demo dijalankan (lebih aman).</w:t>
            </w:r>
          </w:p>
        </w:tc>
      </w:tr>
    </w:tbl>
    <w:p w:rsidR="00EC104A" w:rsidRDefault="00EC104A">
      <w:pPr>
        <w:spacing w:after="40" w:line="144" w:lineRule="auto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EC104A">
        <w:trPr>
          <w:cantSplit/>
        </w:trPr>
        <w:tc>
          <w:tcPr>
            <w:tcW w:w="9071" w:type="dxa"/>
            <w:tcBorders>
              <w:top w:val="nil"/>
              <w:left w:val="single" w:sz="30" w:space="0" w:color="15803D"/>
              <w:bottom w:val="nil"/>
              <w:right w:val="nil"/>
            </w:tcBorders>
            <w:shd w:val="clear" w:color="auto" w:fill="E7F6EC"/>
            <w:tcMar>
              <w:top w:w="110" w:type="dxa"/>
              <w:left w:w="200" w:type="dxa"/>
              <w:bottom w:w="110" w:type="dxa"/>
              <w:right w:w="160" w:type="dxa"/>
            </w:tcMar>
          </w:tcPr>
          <w:p w:rsidR="00EC104A" w:rsidRDefault="009E4B44">
            <w:pPr>
              <w:spacing w:after="0"/>
            </w:pPr>
            <w:r>
              <w:rPr>
                <w:b/>
                <w:color w:val="15803D"/>
              </w:rPr>
              <w:t xml:space="preserve">Tips  </w:t>
            </w:r>
            <w:r>
              <w:t xml:space="preserve">Buat API key terpisah untuk demo di Google AI Studio dan pasang </w:t>
            </w:r>
            <w:r>
              <w:rPr>
                <w:b/>
              </w:rPr>
              <w:t>batas anggaran</w:t>
            </w:r>
            <w:r>
              <w:t>. Bila link tersebar, biaya tetap terkendali dan key utama Anda aman.</w:t>
            </w:r>
          </w:p>
        </w:tc>
      </w:tr>
    </w:tbl>
    <w:p w:rsidR="00EC104A" w:rsidRDefault="00EC104A">
      <w:pPr>
        <w:spacing w:after="40" w:line="144" w:lineRule="auto"/>
      </w:pPr>
    </w:p>
    <w:p w:rsidR="00EC104A" w:rsidRDefault="009E4B44">
      <w:pPr>
        <w:pStyle w:val="Judul2"/>
      </w:pPr>
      <w:bookmarkStart w:id="6" w:name="_Toc243643549"/>
      <w:r>
        <w:t>2.3 Pertama kali: cloudflared</w:t>
      </w:r>
      <w:bookmarkEnd w:id="6"/>
    </w:p>
    <w:p w:rsidR="00EC104A" w:rsidRDefault="009E4B44">
      <w:r>
        <w:t xml:space="preserve">Demo membutuhkan </w:t>
      </w:r>
      <w:r>
        <w:rPr>
          <w:rFonts w:ascii="Consolas" w:hAnsi="Consolas"/>
          <w:color w:val="9D174D"/>
          <w:sz w:val="20"/>
        </w:rPr>
        <w:t>cloudflared</w:t>
      </w:r>
      <w:r>
        <w:t xml:space="preserve"> (alat resmi Cloudflare, ±50 MB). Bila belum ada, </w:t>
      </w:r>
      <w:r>
        <w:rPr>
          <w:rFonts w:ascii="Consolas" w:hAnsi="Consolas"/>
          <w:color w:val="9D174D"/>
          <w:sz w:val="20"/>
        </w:rPr>
        <w:t>demo.bat</w:t>
      </w:r>
      <w:r>
        <w:t xml:space="preserve"> menawarkan untuk mengunduhnya dari GitHub resmi Cloudflare: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EC104A">
        <w:trPr>
          <w:cantSplit/>
        </w:trPr>
        <w:tc>
          <w:tcPr>
            <w:tcW w:w="9071" w:type="dxa"/>
            <w:tcBorders>
              <w:top w:val="single" w:sz="4" w:space="0" w:color="D9DCE6"/>
              <w:left w:val="single" w:sz="18" w:space="0" w:color="4338CA"/>
              <w:bottom w:val="single" w:sz="4" w:space="0" w:color="D9DCE6"/>
              <w:right w:val="single" w:sz="4" w:space="0" w:color="D9DCE6"/>
            </w:tcBorders>
            <w:shd w:val="clear" w:color="auto" w:fill="F3F4F8"/>
            <w:tcMar>
              <w:top w:w="90" w:type="dxa"/>
              <w:left w:w="180" w:type="dxa"/>
              <w:bottom w:w="90" w:type="dxa"/>
              <w:right w:w="120" w:type="dxa"/>
            </w:tcMar>
          </w:tcPr>
          <w:p w:rsidR="00EC104A" w:rsidRDefault="009E4B44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[Audit Assistant] Dibutuhkan cloudflared (alat resmi Cloudflare untuk membuat link publik, +-50 MB).</w:t>
            </w:r>
          </w:p>
          <w:p w:rsidR="00EC104A" w:rsidRDefault="009E4B44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[Audit Assistant] Sumber: https://github.com/cloudflare/cloudflared/releases/...</w:t>
            </w:r>
          </w:p>
          <w:p w:rsidR="00EC104A" w:rsidRDefault="009E4B44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[Audit Assistant] Unduh sekarang? (y/N):</w:t>
            </w:r>
          </w:p>
        </w:tc>
      </w:tr>
    </w:tbl>
    <w:p w:rsidR="00EC104A" w:rsidRDefault="00EC104A">
      <w:pPr>
        <w:spacing w:after="40" w:line="144" w:lineRule="auto"/>
      </w:pPr>
    </w:p>
    <w:p w:rsidR="00EC104A" w:rsidRDefault="009E4B44">
      <w:r>
        <w:t xml:space="preserve">Ketik </w:t>
      </w:r>
      <w:r>
        <w:rPr>
          <w:b/>
        </w:rPr>
        <w:t>y</w:t>
      </w:r>
      <w:r>
        <w:t xml:space="preserve"> lalu Enter. File disimpan di folder </w:t>
      </w:r>
      <w:r>
        <w:rPr>
          <w:rFonts w:ascii="Consolas" w:hAnsi="Consolas"/>
          <w:color w:val="9D174D"/>
          <w:sz w:val="20"/>
        </w:rPr>
        <w:t>tools\</w:t>
      </w:r>
      <w:r>
        <w:t xml:space="preserve"> dan dipakai lagi untuk demo berikutnya.</w:t>
      </w:r>
    </w:p>
    <w:p w:rsidR="00EC104A" w:rsidRDefault="009E4B44">
      <w:pPr>
        <w:pStyle w:val="Judul1"/>
        <w:pageBreakBefore/>
      </w:pPr>
      <w:bookmarkStart w:id="7" w:name="_Toc243643550"/>
      <w:r>
        <w:t>3. Menjalankan Demo</w:t>
      </w:r>
      <w:bookmarkEnd w:id="7"/>
    </w:p>
    <w:p w:rsidR="00EC104A" w:rsidRDefault="009E4B44">
      <w:pPr>
        <w:pStyle w:val="NomorDaftar"/>
        <w:numPr>
          <w:ilvl w:val="0"/>
          <w:numId w:val="10"/>
        </w:numPr>
      </w:pPr>
      <w:r>
        <w:t>Tutup aplikasi biasa (</w:t>
      </w:r>
      <w:r>
        <w:rPr>
          <w:rFonts w:ascii="Consolas" w:hAnsi="Consolas"/>
          <w:color w:val="9D174D"/>
          <w:sz w:val="20"/>
        </w:rPr>
        <w:t>start.bat</w:t>
      </w:r>
      <w:r>
        <w:t>) bila sedang berjalan — tidak wajib, tetapi menghemat memori.</w:t>
      </w:r>
    </w:p>
    <w:p w:rsidR="00EC104A" w:rsidRDefault="009E4B44">
      <w:pPr>
        <w:pStyle w:val="NomorDaftar"/>
        <w:numPr>
          <w:ilvl w:val="0"/>
          <w:numId w:val="10"/>
        </w:numPr>
      </w:pPr>
      <w:r>
        <w:t xml:space="preserve">Klik dua kali </w:t>
      </w:r>
      <w:r>
        <w:rPr>
          <w:rFonts w:ascii="Consolas" w:hAnsi="Consolas"/>
          <w:color w:val="9D174D"/>
          <w:sz w:val="20"/>
        </w:rPr>
        <w:t>demo.bat</w:t>
      </w:r>
      <w:r>
        <w:t xml:space="preserve"> di folder aplikasi.</w:t>
      </w:r>
    </w:p>
    <w:p w:rsidR="00EC104A" w:rsidRDefault="009E4B44">
      <w:pPr>
        <w:pStyle w:val="NomorDaftar"/>
        <w:numPr>
          <w:ilvl w:val="0"/>
          <w:numId w:val="10"/>
        </w:numPr>
      </w:pPr>
      <w:r>
        <w:t>Tunggu ±20–60 detik. Jendela menampilkan langkah-langkahnya (lihat contoh di bawah).</w:t>
      </w:r>
    </w:p>
    <w:p w:rsidR="00EC104A" w:rsidRDefault="009E4B44">
      <w:pPr>
        <w:pStyle w:val="NomorDaftar"/>
        <w:numPr>
          <w:ilvl w:val="0"/>
          <w:numId w:val="10"/>
        </w:numPr>
      </w:pPr>
      <w:r>
        <w:t xml:space="preserve">Setelah muncul </w:t>
      </w:r>
      <w:r>
        <w:rPr>
          <w:b/>
        </w:rPr>
        <w:t>link, username, dan password</w:t>
      </w:r>
      <w:r>
        <w:t xml:space="preserve">, semuanya sudah </w:t>
      </w:r>
      <w:r>
        <w:rPr>
          <w:b/>
        </w:rPr>
        <w:t>disalin ke clipboard</w:t>
      </w:r>
      <w:r>
        <w:t xml:space="preserve"> — tinggal tempel (</w:t>
      </w:r>
      <w:r>
        <w:rPr>
          <w:b/>
        </w:rPr>
        <w:t>Ctrl+V</w:t>
      </w:r>
      <w:r>
        <w:t>) ke chat/email peserta.</w:t>
      </w:r>
    </w:p>
    <w:p w:rsidR="00EC104A" w:rsidRDefault="009E4B44">
      <w:pPr>
        <w:pStyle w:val="NomorDaftar"/>
        <w:numPr>
          <w:ilvl w:val="0"/>
          <w:numId w:val="10"/>
        </w:numPr>
      </w:pPr>
      <w:r>
        <w:t>Browser Anda membuka link demo secara otomatis untuk dicek.</w:t>
      </w:r>
    </w:p>
    <w:p w:rsidR="00EC104A" w:rsidRDefault="009E4B44">
      <w:pPr>
        <w:pStyle w:val="NomorDaftar"/>
        <w:numPr>
          <w:ilvl w:val="0"/>
          <w:numId w:val="10"/>
        </w:numPr>
      </w:pPr>
      <w:r>
        <w:rPr>
          <w:b/>
        </w:rPr>
        <w:t>Biarkan jendela demo tetap terbuka</w:t>
      </w:r>
      <w:r>
        <w:t xml:space="preserve"> selama demo berlangsung.</w:t>
      </w:r>
    </w:p>
    <w:p w:rsidR="00EC104A" w:rsidRDefault="009E4B44">
      <w:pPr>
        <w:keepNext/>
        <w:spacing w:after="40"/>
      </w:pPr>
      <w:r>
        <w:rPr>
          <w:b/>
          <w:color w:val="5B6476"/>
          <w:sz w:val="18"/>
        </w:rPr>
        <w:t>Contoh tampilan jendela demo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EC104A">
        <w:trPr>
          <w:cantSplit/>
        </w:trPr>
        <w:tc>
          <w:tcPr>
            <w:tcW w:w="9071" w:type="dxa"/>
            <w:tcBorders>
              <w:top w:val="single" w:sz="4" w:space="0" w:color="D9DCE6"/>
              <w:left w:val="single" w:sz="18" w:space="0" w:color="4338CA"/>
              <w:bottom w:val="single" w:sz="4" w:space="0" w:color="D9DCE6"/>
              <w:right w:val="single" w:sz="4" w:space="0" w:color="D9DCE6"/>
            </w:tcBorders>
            <w:shd w:val="clear" w:color="auto" w:fill="F3F4F8"/>
            <w:tcMar>
              <w:top w:w="90" w:type="dxa"/>
              <w:left w:w="180" w:type="dxa"/>
              <w:bottom w:w="90" w:type="dxa"/>
              <w:right w:w="120" w:type="dxa"/>
            </w:tcMar>
          </w:tcPr>
          <w:p w:rsidR="00EC104A" w:rsidRDefault="009E4B44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[Audit Assistant] Folder demo dibuat: salinan Database Regulasi (tanpa hasil analisis &amp; temuan Anda).</w:t>
            </w:r>
          </w:p>
          <w:p w:rsidR="00EC104A" w:rsidRDefault="009E4B44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[Audit Assistant] Menjalankan server demo...</w:t>
            </w:r>
          </w:p>
          <w:p w:rsidR="00EC104A" w:rsidRDefault="009E4B44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[Audit Assistant] Membuat link publik (Cloudflare)...</w:t>
            </w:r>
          </w:p>
          <w:p w:rsidR="00EC104A" w:rsidRDefault="009E4B44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</w:t>
            </w:r>
          </w:p>
          <w:p w:rsidR="00EC104A" w:rsidRDefault="009E4B44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================================================================</w:t>
            </w:r>
          </w:p>
          <w:p w:rsidR="00EC104A" w:rsidRDefault="009E4B44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DEMO SIAP - bagikan ke peserta:</w:t>
            </w:r>
          </w:p>
          <w:p w:rsidR="00EC104A" w:rsidRDefault="009E4B44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</w:t>
            </w:r>
          </w:p>
          <w:p w:rsidR="00EC104A" w:rsidRDefault="009E4B44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Link     : https://contoh-kata-acak.trycloudflare.com</w:t>
            </w:r>
          </w:p>
          <w:p w:rsidR="00EC104A" w:rsidRDefault="009E4B44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Username : demo</w:t>
            </w:r>
          </w:p>
          <w:p w:rsidR="00EC104A" w:rsidRDefault="009E4B44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Password : ••••••••••</w:t>
            </w:r>
          </w:p>
          <w:p w:rsidR="00EC104A" w:rsidRDefault="009E4B44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</w:t>
            </w:r>
          </w:p>
          <w:p w:rsidR="00EC104A" w:rsidRDefault="009E4B44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Link berlaku selama jendela ini terbuka. Ctrl+C untuk berhenti.</w:t>
            </w:r>
          </w:p>
          <w:p w:rsidR="00EC104A" w:rsidRDefault="009E4B44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================================================================</w:t>
            </w:r>
          </w:p>
          <w:p w:rsidR="00EC104A" w:rsidRDefault="009E4B44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</w:t>
            </w:r>
          </w:p>
          <w:p w:rsidR="00EC104A" w:rsidRDefault="009E4B44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[Audit Assistant] Link, username, dan password sudah disalin ke clipboard (Ctrl+V untuk menempel).</w:t>
            </w:r>
          </w:p>
          <w:p w:rsidR="00EC104A" w:rsidRDefault="009E4B44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[Audit Assistant] Log: ...\demo_workspace\server.log dan ...\demo_workspace\cloudflared.log</w:t>
            </w:r>
          </w:p>
        </w:tc>
      </w:tr>
    </w:tbl>
    <w:p w:rsidR="00EC104A" w:rsidRDefault="00EC104A">
      <w:pPr>
        <w:spacing w:after="40" w:line="144" w:lineRule="auto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EC104A">
        <w:trPr>
          <w:cantSplit/>
        </w:trPr>
        <w:tc>
          <w:tcPr>
            <w:tcW w:w="9071" w:type="dxa"/>
            <w:tcBorders>
              <w:top w:val="nil"/>
              <w:left w:val="single" w:sz="30" w:space="0" w:color="2563EB"/>
              <w:bottom w:val="nil"/>
              <w:right w:val="nil"/>
            </w:tcBorders>
            <w:shd w:val="clear" w:color="auto" w:fill="EEF4FF"/>
            <w:tcMar>
              <w:top w:w="110" w:type="dxa"/>
              <w:left w:w="200" w:type="dxa"/>
              <w:bottom w:w="110" w:type="dxa"/>
              <w:right w:w="160" w:type="dxa"/>
            </w:tcMar>
          </w:tcPr>
          <w:p w:rsidR="00EC104A" w:rsidRDefault="009E4B44">
            <w:pPr>
              <w:spacing w:after="0"/>
            </w:pPr>
            <w:r>
              <w:rPr>
                <w:b/>
                <w:color w:val="2563EB"/>
              </w:rPr>
              <w:t xml:space="preserve">Catatan  </w:t>
            </w:r>
            <w:r>
              <w:t xml:space="preserve">Bila muncul </w:t>
            </w:r>
            <w:r>
              <w:rPr>
                <w:i/>
              </w:rPr>
              <w:t>Link dibuat; DNS Cloudflare masih menyebar</w:t>
            </w:r>
            <w:r>
              <w:t>, link sudah benar tetapi baru bisa dibuka 1–2 menit lagi. Coba muat ulang browser.</w:t>
            </w:r>
          </w:p>
        </w:tc>
      </w:tr>
    </w:tbl>
    <w:p w:rsidR="00EC104A" w:rsidRDefault="00EC104A">
      <w:pPr>
        <w:spacing w:after="40" w:line="144" w:lineRule="auto"/>
      </w:pPr>
    </w:p>
    <w:p w:rsidR="00EC104A" w:rsidRDefault="009E4B44">
      <w:pPr>
        <w:pStyle w:val="Judul2"/>
      </w:pPr>
      <w:bookmarkStart w:id="8" w:name="_Toc243643551"/>
      <w:r>
        <w:t>3.1 Opsi tambahan</w:t>
      </w:r>
      <w:bookmarkEnd w:id="8"/>
    </w:p>
    <w:p w:rsidR="00EC104A" w:rsidRDefault="009E4B44">
      <w:r>
        <w:t>Jalankan dari Command Prompt di folder aplikasi bila perlu:</w:t>
      </w:r>
    </w:p>
    <w:tbl>
      <w:tblPr>
        <w:tblStyle w:val="KisiTabel"/>
        <w:tblW w:w="0" w:type="auto"/>
        <w:jc w:val="center"/>
        <w:tblBorders>
          <w:top w:val="single" w:sz="4" w:space="0" w:color="D9DCE6"/>
          <w:left w:val="single" w:sz="4" w:space="0" w:color="D9DCE6"/>
          <w:bottom w:val="single" w:sz="4" w:space="0" w:color="D9DCE6"/>
          <w:right w:val="single" w:sz="4" w:space="0" w:color="D9DCE6"/>
          <w:insideH w:val="single" w:sz="4" w:space="0" w:color="D9DCE6"/>
          <w:insideV w:val="single" w:sz="4" w:space="0" w:color="D9DCE6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6463"/>
      </w:tblGrid>
      <w:tr w:rsidR="00EC104A">
        <w:trPr>
          <w:cantSplit/>
          <w:tblHeader/>
          <w:jc w:val="center"/>
        </w:trPr>
        <w:tc>
          <w:tcPr>
            <w:tcW w:w="2608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r>
              <w:rPr>
                <w:b/>
                <w:color w:val="FFFFFF"/>
                <w:sz w:val="20"/>
              </w:rPr>
              <w:t>Perintah</w:t>
            </w:r>
          </w:p>
        </w:tc>
        <w:tc>
          <w:tcPr>
            <w:tcW w:w="6463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r>
              <w:rPr>
                <w:b/>
                <w:color w:val="FFFFFF"/>
                <w:sz w:val="20"/>
              </w:rPr>
              <w:t>Fungsi</w:t>
            </w:r>
          </w:p>
        </w:tc>
      </w:tr>
      <w:tr w:rsidR="00EC104A">
        <w:trPr>
          <w:cantSplit/>
          <w:jc w:val="center"/>
        </w:trPr>
        <w:tc>
          <w:tcPr>
            <w:tcW w:w="260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rFonts w:ascii="Consolas" w:hAnsi="Consolas"/>
                <w:color w:val="9D174D"/>
                <w:sz w:val="20"/>
              </w:rPr>
              <w:t>demo.bat --reset</w:t>
            </w:r>
          </w:p>
        </w:tc>
        <w:tc>
          <w:tcPr>
            <w:tcW w:w="646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>Membuat ulang folder demo dari data terbaru — mis. setelah menambah regulasi, atau untuk membersihkan hasil peserta sebelumnya.</w:t>
            </w:r>
          </w:p>
        </w:tc>
      </w:tr>
      <w:tr w:rsidR="00EC104A">
        <w:trPr>
          <w:cantSplit/>
          <w:jc w:val="center"/>
        </w:trPr>
        <w:tc>
          <w:tcPr>
            <w:tcW w:w="2608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rFonts w:ascii="Consolas" w:hAnsi="Consolas"/>
                <w:color w:val="9D174D"/>
                <w:sz w:val="20"/>
              </w:rPr>
              <w:t>demo.bat --yes</w:t>
            </w:r>
          </w:p>
        </w:tc>
        <w:tc>
          <w:tcPr>
            <w:tcW w:w="6463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>Setujui unduhan cloudflared tanpa ditanya.</w:t>
            </w:r>
          </w:p>
        </w:tc>
      </w:tr>
      <w:tr w:rsidR="00EC104A">
        <w:trPr>
          <w:cantSplit/>
          <w:jc w:val="center"/>
        </w:trPr>
        <w:tc>
          <w:tcPr>
            <w:tcW w:w="260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rFonts w:ascii="Consolas" w:hAnsi="Consolas"/>
                <w:color w:val="9D174D"/>
                <w:sz w:val="20"/>
              </w:rPr>
              <w:t>demo.bat --no-browser</w:t>
            </w:r>
          </w:p>
        </w:tc>
        <w:tc>
          <w:tcPr>
            <w:tcW w:w="646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>Jangan membuka link demo di browser Anda.</w:t>
            </w:r>
          </w:p>
        </w:tc>
      </w:tr>
    </w:tbl>
    <w:p w:rsidR="00EC104A" w:rsidRDefault="00EC104A">
      <w:pPr>
        <w:spacing w:after="40" w:line="144" w:lineRule="auto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EC104A">
        <w:trPr>
          <w:cantSplit/>
        </w:trPr>
        <w:tc>
          <w:tcPr>
            <w:tcW w:w="9071" w:type="dxa"/>
            <w:tcBorders>
              <w:top w:val="nil"/>
              <w:left w:val="single" w:sz="30" w:space="0" w:color="C2410C"/>
              <w:bottom w:val="nil"/>
              <w:right w:val="nil"/>
            </w:tcBorders>
            <w:shd w:val="clear" w:color="auto" w:fill="FFF1E8"/>
            <w:tcMar>
              <w:top w:w="110" w:type="dxa"/>
              <w:left w:w="200" w:type="dxa"/>
              <w:bottom w:w="110" w:type="dxa"/>
              <w:right w:w="160" w:type="dxa"/>
            </w:tcMar>
          </w:tcPr>
          <w:p w:rsidR="00EC104A" w:rsidRDefault="009E4B44">
            <w:pPr>
              <w:spacing w:after="0"/>
            </w:pPr>
            <w:r>
              <w:rPr>
                <w:b/>
                <w:color w:val="C2410C"/>
              </w:rPr>
              <w:t xml:space="preserve">Perhatian  </w:t>
            </w:r>
            <w:r>
              <w:t xml:space="preserve">Hasil analisis, temuan, dan riwayat yang dibuat peserta tersimpan di </w:t>
            </w:r>
            <w:r>
              <w:rPr>
                <w:rFonts w:ascii="Consolas" w:hAnsi="Consolas"/>
                <w:color w:val="9D174D"/>
                <w:sz w:val="20"/>
              </w:rPr>
              <w:t>demo_workspace/</w:t>
            </w:r>
            <w:r>
              <w:t xml:space="preserve"> dan </w:t>
            </w:r>
            <w:r>
              <w:rPr>
                <w:b/>
              </w:rPr>
              <w:t>terlihat oleh peserta berikutnya</w:t>
            </w:r>
            <w:r>
              <w:t xml:space="preserve">. Jalankan </w:t>
            </w:r>
            <w:r>
              <w:rPr>
                <w:rFonts w:ascii="Consolas" w:hAnsi="Consolas"/>
                <w:color w:val="9D174D"/>
                <w:sz w:val="20"/>
              </w:rPr>
              <w:t>demo.bat --reset</w:t>
            </w:r>
            <w:r>
              <w:t xml:space="preserve"> sebelum demo untuk audiens yang berbeda.</w:t>
            </w:r>
          </w:p>
        </w:tc>
      </w:tr>
    </w:tbl>
    <w:p w:rsidR="00EC104A" w:rsidRDefault="00EC104A">
      <w:pPr>
        <w:spacing w:after="40" w:line="144" w:lineRule="auto"/>
      </w:pPr>
    </w:p>
    <w:p w:rsidR="00EC104A" w:rsidRDefault="009E4B44">
      <w:pPr>
        <w:pStyle w:val="Judul1"/>
        <w:pageBreakBefore/>
      </w:pPr>
      <w:bookmarkStart w:id="9" w:name="_Toc243643552"/>
      <w:r>
        <w:t>4. Yang Dialami Peserta</w:t>
      </w:r>
      <w:bookmarkEnd w:id="9"/>
    </w:p>
    <w:p w:rsidR="00EC104A" w:rsidRDefault="009E4B44">
      <w:pPr>
        <w:pStyle w:val="NomorDaftar"/>
        <w:numPr>
          <w:ilvl w:val="0"/>
          <w:numId w:val="11"/>
        </w:numPr>
      </w:pPr>
      <w:r>
        <w:t>Peserta membuka link di browser apa pun (laptop atau ponsel).</w:t>
      </w:r>
    </w:p>
    <w:p w:rsidR="00EC104A" w:rsidRDefault="009E4B44">
      <w:pPr>
        <w:pStyle w:val="NomorDaftar"/>
        <w:numPr>
          <w:ilvl w:val="0"/>
          <w:numId w:val="11"/>
        </w:numPr>
      </w:pPr>
      <w:r>
        <w:t xml:space="preserve">Browser menampilkan kotak </w:t>
      </w:r>
      <w:r>
        <w:rPr>
          <w:b/>
        </w:rPr>
        <w:t>login</w:t>
      </w:r>
      <w:r>
        <w:t xml:space="preserve"> — isi username </w:t>
      </w:r>
      <w:r>
        <w:rPr>
          <w:rFonts w:ascii="Consolas" w:hAnsi="Consolas"/>
          <w:color w:val="9D174D"/>
          <w:sz w:val="20"/>
        </w:rPr>
        <w:t>demo</w:t>
      </w:r>
      <w:r>
        <w:t xml:space="preserve"> dan password yang Anda bagikan.</w:t>
      </w:r>
    </w:p>
    <w:p w:rsidR="00EC104A" w:rsidRDefault="009E4B44">
      <w:pPr>
        <w:pStyle w:val="NomorDaftar"/>
        <w:numPr>
          <w:ilvl w:val="0"/>
          <w:numId w:val="11"/>
        </w:numPr>
      </w:pPr>
      <w:r>
        <w:t xml:space="preserve">Aplikasi terbuka seperti biasa, dengan </w:t>
      </w:r>
      <w:r>
        <w:rPr>
          <w:b/>
        </w:rPr>
        <w:t>spanduk Mode Demo</w:t>
      </w:r>
      <w:r>
        <w:t xml:space="preserve"> di bagian bawah yang mengingatkan agar tidak mengunggah dokumen rahasia.</w:t>
      </w:r>
    </w:p>
    <w:p w:rsidR="00EC104A" w:rsidRDefault="009E4B44">
      <w:pPr>
        <w:pStyle w:val="NomorDaftar"/>
        <w:numPr>
          <w:ilvl w:val="0"/>
          <w:numId w:val="11"/>
        </w:numPr>
      </w:pPr>
      <w:r>
        <w:t xml:space="preserve">Spanduk menyediakan tautan </w:t>
      </w:r>
      <w:r>
        <w:rPr>
          <w:b/>
        </w:rPr>
        <w:t>Unduh contoh kontrak</w:t>
      </w:r>
      <w:r>
        <w:t xml:space="preserve"> — kontrak fiktif untuk mencoba Compliance Review.</w:t>
      </w:r>
    </w:p>
    <w:p w:rsidR="00EC104A" w:rsidRDefault="009E4B44">
      <w:pPr>
        <w:pStyle w:val="Judul2"/>
      </w:pPr>
      <w:bookmarkStart w:id="10" w:name="_Toc243643553"/>
      <w:r>
        <w:t>4.1 Fitur yang bisa dan tidak bisa dipakai</w:t>
      </w:r>
      <w:bookmarkEnd w:id="10"/>
    </w:p>
    <w:tbl>
      <w:tblPr>
        <w:tblStyle w:val="KisiTabel"/>
        <w:tblW w:w="0" w:type="auto"/>
        <w:jc w:val="center"/>
        <w:tblBorders>
          <w:top w:val="single" w:sz="4" w:space="0" w:color="D9DCE6"/>
          <w:left w:val="single" w:sz="4" w:space="0" w:color="D9DCE6"/>
          <w:bottom w:val="single" w:sz="4" w:space="0" w:color="D9DCE6"/>
          <w:right w:val="single" w:sz="4" w:space="0" w:color="D9DCE6"/>
          <w:insideH w:val="single" w:sz="4" w:space="0" w:color="D9DCE6"/>
          <w:insideV w:val="single" w:sz="4" w:space="0" w:color="D9DCE6"/>
        </w:tblBorders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EC104A">
        <w:trPr>
          <w:cantSplit/>
          <w:tblHeader/>
          <w:jc w:val="center"/>
        </w:trPr>
        <w:tc>
          <w:tcPr>
            <w:tcW w:w="4535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r>
              <w:rPr>
                <w:b/>
                <w:color w:val="FFFFFF"/>
                <w:sz w:val="20"/>
              </w:rPr>
              <w:t>Bisa dipakai</w:t>
            </w:r>
          </w:p>
        </w:tc>
        <w:tc>
          <w:tcPr>
            <w:tcW w:w="4535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r>
              <w:rPr>
                <w:b/>
                <w:color w:val="FFFFFF"/>
                <w:sz w:val="20"/>
              </w:rPr>
              <w:t>Dinonaktifkan di Mode Demo</w:t>
            </w:r>
          </w:p>
        </w:tc>
      </w:tr>
      <w:tr w:rsidR="00EC104A">
        <w:trPr>
          <w:cantSplit/>
          <w:jc w:val="center"/>
        </w:trPr>
        <w:tc>
          <w:tcPr>
            <w:tcW w:w="453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>Tanya Regulasi</w:t>
            </w:r>
          </w:p>
        </w:tc>
        <w:tc>
          <w:tcPr>
            <w:tcW w:w="453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>Mengubah API key, model, dan parameter AI</w:t>
            </w:r>
          </w:p>
        </w:tc>
      </w:tr>
      <w:tr w:rsidR="00EC104A">
        <w:trPr>
          <w:cantSplit/>
          <w:jc w:val="center"/>
        </w:trPr>
        <w:tc>
          <w:tcPr>
            <w:tcW w:w="4535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>Bandingkan Regulasi</w:t>
            </w:r>
          </w:p>
        </w:tc>
        <w:tc>
          <w:tcPr>
            <w:tcW w:w="4535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>Test Koneksi API key</w:t>
            </w:r>
          </w:p>
        </w:tc>
      </w:tr>
      <w:tr w:rsidR="00EC104A">
        <w:trPr>
          <w:cantSplit/>
          <w:jc w:val="center"/>
        </w:trPr>
        <w:tc>
          <w:tcPr>
            <w:tcW w:w="453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>Compliance Review (dengan contoh kontrak)</w:t>
            </w:r>
          </w:p>
        </w:tc>
        <w:tc>
          <w:tcPr>
            <w:tcW w:w="453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>Mengubah / mereset Prompt AI</w:t>
            </w:r>
          </w:p>
        </w:tc>
      </w:tr>
      <w:tr w:rsidR="00EC104A">
        <w:trPr>
          <w:cantSplit/>
          <w:jc w:val="center"/>
        </w:trPr>
        <w:tc>
          <w:tcPr>
            <w:tcW w:w="4535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>Regulation to Audit &amp; Gap Analysis</w:t>
            </w:r>
          </w:p>
        </w:tc>
        <w:tc>
          <w:tcPr>
            <w:tcW w:w="4535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>Upload, hapus, index ulang, atau reset Database Regulasi</w:t>
            </w:r>
          </w:p>
        </w:tc>
      </w:tr>
      <w:tr w:rsidR="00EC104A">
        <w:trPr>
          <w:cantSplit/>
          <w:jc w:val="center"/>
        </w:trPr>
        <w:tc>
          <w:tcPr>
            <w:tcW w:w="453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>Daftar Temuan &amp; Laporan Audit (Word/PDF)</w:t>
            </w:r>
          </w:p>
        </w:tc>
        <w:tc>
          <w:tcPr>
            <w:tcW w:w="453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>Menghapus riwayat analisis</w:t>
            </w:r>
          </w:p>
        </w:tc>
      </w:tr>
      <w:tr w:rsidR="00EC104A">
        <w:trPr>
          <w:cantSplit/>
          <w:jc w:val="center"/>
        </w:trPr>
        <w:tc>
          <w:tcPr>
            <w:tcW w:w="4535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>Cari Global, ekspor Excel/PDF, tema</w:t>
            </w:r>
          </w:p>
        </w:tc>
        <w:tc>
          <w:tcPr>
            <w:tcW w:w="4535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>—</w:t>
            </w:r>
          </w:p>
        </w:tc>
      </w:tr>
    </w:tbl>
    <w:p w:rsidR="00EC104A" w:rsidRDefault="00EC104A">
      <w:pPr>
        <w:spacing w:after="40" w:line="144" w:lineRule="auto"/>
      </w:pPr>
    </w:p>
    <w:p w:rsidR="00EC104A" w:rsidRDefault="009E4B44">
      <w:r>
        <w:t xml:space="preserve">Bila peserta mencoba aksi yang dinonaktifkan, aplikasi menampilkan pesan </w:t>
      </w:r>
      <w:r>
        <w:rPr>
          <w:i/>
        </w:rPr>
        <w:t>Dinonaktifkan di mode demo.</w:t>
      </w:r>
      <w:r>
        <w:t xml:space="preserve"> Form Model &amp; AI di Pengaturan tampil terkunci.</w:t>
      </w:r>
    </w:p>
    <w:p w:rsidR="00EC104A" w:rsidRDefault="009E4B44">
      <w:pPr>
        <w:pStyle w:val="Judul1"/>
        <w:pageBreakBefore/>
      </w:pPr>
      <w:bookmarkStart w:id="11" w:name="_Toc243643554"/>
      <w:r>
        <w:t>5. Skenario Demo yang Disarankan</w:t>
      </w:r>
      <w:bookmarkEnd w:id="11"/>
    </w:p>
    <w:p w:rsidR="00EC104A" w:rsidRDefault="009E4B44">
      <w:r>
        <w:t>Urutan ±15 menit yang memperlihatkan nilai utama aplikasi:</w:t>
      </w:r>
    </w:p>
    <w:tbl>
      <w:tblPr>
        <w:tblStyle w:val="KisiTabel"/>
        <w:tblW w:w="0" w:type="auto"/>
        <w:jc w:val="center"/>
        <w:tblBorders>
          <w:top w:val="single" w:sz="4" w:space="0" w:color="D9DCE6"/>
          <w:left w:val="single" w:sz="4" w:space="0" w:color="D9DCE6"/>
          <w:bottom w:val="single" w:sz="4" w:space="0" w:color="D9DCE6"/>
          <w:right w:val="single" w:sz="4" w:space="0" w:color="D9DCE6"/>
          <w:insideH w:val="single" w:sz="4" w:space="0" w:color="D9DCE6"/>
          <w:insideV w:val="single" w:sz="4" w:space="0" w:color="D9DCE6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3969"/>
        <w:gridCol w:w="4082"/>
      </w:tblGrid>
      <w:tr w:rsidR="00EC104A">
        <w:trPr>
          <w:cantSplit/>
          <w:tblHeader/>
          <w:jc w:val="center"/>
        </w:trPr>
        <w:tc>
          <w:tcPr>
            <w:tcW w:w="1020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r>
              <w:rPr>
                <w:b/>
                <w:color w:val="FFFFFF"/>
                <w:sz w:val="20"/>
              </w:rPr>
              <w:t>Menit</w:t>
            </w:r>
          </w:p>
        </w:tc>
        <w:tc>
          <w:tcPr>
            <w:tcW w:w="3969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w="4082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r>
              <w:rPr>
                <w:b/>
                <w:color w:val="FFFFFF"/>
                <w:sz w:val="20"/>
              </w:rPr>
              <w:t>Yang ditunjukkan</w:t>
            </w:r>
          </w:p>
        </w:tc>
      </w:tr>
      <w:tr w:rsidR="00EC104A">
        <w:trPr>
          <w:cantSplit/>
          <w:jc w:val="center"/>
        </w:trPr>
        <w:tc>
          <w:tcPr>
            <w:tcW w:w="10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>0–2</w:t>
            </w:r>
          </w:p>
        </w:tc>
        <w:tc>
          <w:tcPr>
            <w:tcW w:w="396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b/>
                <w:sz w:val="20"/>
              </w:rPr>
              <w:t>Beranda</w:t>
            </w:r>
            <w:r>
              <w:rPr>
                <w:sz w:val="20"/>
              </w:rPr>
              <w:t xml:space="preserve"> &amp; </w:t>
            </w:r>
            <w:r>
              <w:rPr>
                <w:b/>
                <w:sz w:val="20"/>
              </w:rPr>
              <w:t>Database Regulasi</w:t>
            </w:r>
          </w:p>
        </w:tc>
        <w:tc>
          <w:tcPr>
            <w:tcW w:w="408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>Regulasi yang sudah ter-index; alur kerja empat langkah.</w:t>
            </w:r>
          </w:p>
        </w:tc>
      </w:tr>
      <w:tr w:rsidR="00EC104A">
        <w:trPr>
          <w:cantSplit/>
          <w:jc w:val="center"/>
        </w:trPr>
        <w:tc>
          <w:tcPr>
            <w:tcW w:w="1020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>2–5</w:t>
            </w:r>
          </w:p>
        </w:tc>
        <w:tc>
          <w:tcPr>
            <w:tcW w:w="3969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b/>
                <w:sz w:val="20"/>
              </w:rPr>
              <w:t>Tanya Regulasi</w:t>
            </w:r>
            <w:r>
              <w:rPr>
                <w:sz w:val="20"/>
              </w:rPr>
              <w:t xml:space="preserve">: </w:t>
            </w:r>
            <w:r>
              <w:rPr>
                <w:i/>
                <w:sz w:val="20"/>
              </w:rPr>
              <w:t>Berapa lama batas waktu pelaporan insiden TI ke OJK?</w:t>
            </w:r>
          </w:p>
        </w:tc>
        <w:tc>
          <w:tcPr>
            <w:tcW w:w="4082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>Jawaban dengan sitasi pasal; klik sitasi untuk melihat teks asli.</w:t>
            </w:r>
          </w:p>
        </w:tc>
      </w:tr>
      <w:tr w:rsidR="00EC104A">
        <w:trPr>
          <w:cantSplit/>
          <w:jc w:val="center"/>
        </w:trPr>
        <w:tc>
          <w:tcPr>
            <w:tcW w:w="10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>5–7</w:t>
            </w:r>
          </w:p>
        </w:tc>
        <w:tc>
          <w:tcPr>
            <w:tcW w:w="396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b/>
                <w:sz w:val="20"/>
              </w:rPr>
              <w:t>Bandingkan Regulasi</w:t>
            </w:r>
            <w:r>
              <w:rPr>
                <w:sz w:val="20"/>
              </w:rPr>
              <w:t xml:space="preserve"> dua versi/aturan</w:t>
            </w:r>
          </w:p>
        </w:tc>
        <w:tc>
          <w:tcPr>
            <w:tcW w:w="408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>Status Identik/Berubah/Padanan; sorotan perbedaan kata. Instan, tanpa AI.</w:t>
            </w:r>
          </w:p>
        </w:tc>
      </w:tr>
      <w:tr w:rsidR="00EC104A">
        <w:trPr>
          <w:cantSplit/>
          <w:jc w:val="center"/>
        </w:trPr>
        <w:tc>
          <w:tcPr>
            <w:tcW w:w="1020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>7–11</w:t>
            </w:r>
          </w:p>
        </w:tc>
        <w:tc>
          <w:tcPr>
            <w:tcW w:w="3969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b/>
                <w:sz w:val="20"/>
              </w:rPr>
              <w:t>Compliance Review</w:t>
            </w:r>
            <w:r>
              <w:rPr>
                <w:sz w:val="20"/>
              </w:rPr>
              <w:t xml:space="preserve"> dengan contoh kontrak dari spanduk</w:t>
            </w:r>
          </w:p>
        </w:tc>
        <w:tc>
          <w:tcPr>
            <w:tcW w:w="4082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>Status per klausul, ringkasan eksekutif, status Perlu Verifikasi.</w:t>
            </w:r>
          </w:p>
        </w:tc>
      </w:tr>
      <w:tr w:rsidR="00EC104A">
        <w:trPr>
          <w:cantSplit/>
          <w:jc w:val="center"/>
        </w:trPr>
        <w:tc>
          <w:tcPr>
            <w:tcW w:w="10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>11–13</w:t>
            </w:r>
          </w:p>
        </w:tc>
        <w:tc>
          <w:tcPr>
            <w:tcW w:w="396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b/>
                <w:sz w:val="20"/>
              </w:rPr>
              <w:t>Kirim ke Temuan</w:t>
            </w:r>
            <w:r>
              <w:rPr>
                <w:sz w:val="20"/>
              </w:rPr>
              <w:t xml:space="preserve"> → </w:t>
            </w:r>
            <w:r>
              <w:rPr>
                <w:b/>
                <w:sz w:val="20"/>
              </w:rPr>
              <w:t>Daftar Temuan</w:t>
            </w:r>
          </w:p>
        </w:tc>
        <w:tc>
          <w:tcPr>
            <w:tcW w:w="408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>Temuan bernomor, risiko otomatis, isian kondisi/kriteria/rekomendasi.</w:t>
            </w:r>
          </w:p>
        </w:tc>
      </w:tr>
      <w:tr w:rsidR="00EC104A">
        <w:trPr>
          <w:cantSplit/>
          <w:jc w:val="center"/>
        </w:trPr>
        <w:tc>
          <w:tcPr>
            <w:tcW w:w="1020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>13–15</w:t>
            </w:r>
          </w:p>
        </w:tc>
        <w:tc>
          <w:tcPr>
            <w:tcW w:w="3969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b/>
                <w:sz w:val="20"/>
              </w:rPr>
              <w:t>Laporan Audit</w:t>
            </w:r>
            <w:r>
              <w:rPr>
                <w:sz w:val="20"/>
              </w:rPr>
              <w:t xml:space="preserve"> → </w:t>
            </w:r>
            <w:r>
              <w:rPr>
                <w:b/>
                <w:sz w:val="20"/>
              </w:rPr>
              <w:t>Unduh Word</w:t>
            </w:r>
          </w:p>
        </w:tc>
        <w:tc>
          <w:tcPr>
            <w:tcW w:w="4082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>Laporan Hasil Audit siap diedit.</w:t>
            </w:r>
          </w:p>
        </w:tc>
      </w:tr>
    </w:tbl>
    <w:p w:rsidR="00EC104A" w:rsidRDefault="00EC104A">
      <w:pPr>
        <w:spacing w:after="40" w:line="144" w:lineRule="auto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EC104A">
        <w:trPr>
          <w:cantSplit/>
        </w:trPr>
        <w:tc>
          <w:tcPr>
            <w:tcW w:w="9071" w:type="dxa"/>
            <w:tcBorders>
              <w:top w:val="nil"/>
              <w:left w:val="single" w:sz="30" w:space="0" w:color="15803D"/>
              <w:bottom w:val="nil"/>
              <w:right w:val="nil"/>
            </w:tcBorders>
            <w:shd w:val="clear" w:color="auto" w:fill="E7F6EC"/>
            <w:tcMar>
              <w:top w:w="110" w:type="dxa"/>
              <w:left w:w="200" w:type="dxa"/>
              <w:bottom w:w="110" w:type="dxa"/>
              <w:right w:w="160" w:type="dxa"/>
            </w:tcMar>
          </w:tcPr>
          <w:p w:rsidR="00EC104A" w:rsidRDefault="009E4B44">
            <w:pPr>
              <w:spacing w:after="0"/>
            </w:pPr>
            <w:r>
              <w:rPr>
                <w:b/>
                <w:color w:val="15803D"/>
              </w:rPr>
              <w:t xml:space="preserve">Tips  </w:t>
            </w:r>
            <w:r>
              <w:t xml:space="preserve">Jalankan sendiri Compliance Review contoh kontrak </w:t>
            </w:r>
            <w:r>
              <w:rPr>
                <w:b/>
              </w:rPr>
              <w:t>sebelum</w:t>
            </w:r>
            <w:r>
              <w:t xml:space="preserve"> demo dimulai. Saat demo, buka hasilnya dari Riwayat — tidak perlu menunggu AI di depan audiens.</w:t>
            </w:r>
          </w:p>
        </w:tc>
      </w:tr>
    </w:tbl>
    <w:p w:rsidR="00EC104A" w:rsidRDefault="00EC104A">
      <w:pPr>
        <w:spacing w:after="40" w:line="144" w:lineRule="auto"/>
      </w:pPr>
    </w:p>
    <w:p w:rsidR="00EC104A" w:rsidRDefault="009E4B44">
      <w:pPr>
        <w:pStyle w:val="Judul1"/>
        <w:pageBreakBefore/>
      </w:pPr>
      <w:bookmarkStart w:id="12" w:name="_Toc243643555"/>
      <w:r>
        <w:t>6. Menghentikan Demo</w:t>
      </w:r>
      <w:bookmarkEnd w:id="12"/>
    </w:p>
    <w:p w:rsidR="00EC104A" w:rsidRDefault="009E4B44">
      <w:pPr>
        <w:pStyle w:val="PoinDaftar"/>
      </w:pPr>
      <w:r>
        <w:t xml:space="preserve">Tekan </w:t>
      </w:r>
      <w:r>
        <w:rPr>
          <w:b/>
        </w:rPr>
        <w:t>Ctrl+C</w:t>
      </w:r>
      <w:r>
        <w:t xml:space="preserve"> di jendela demo, </w:t>
      </w:r>
      <w:r>
        <w:rPr>
          <w:b/>
        </w:rPr>
        <w:t>atau</w:t>
      </w:r>
      <w:r>
        <w:t xml:space="preserve"> tutup jendelanya. Server dan link publik berhenti bersamaan.</w:t>
      </w:r>
    </w:p>
    <w:p w:rsidR="00EC104A" w:rsidRDefault="009E4B44">
      <w:pPr>
        <w:pStyle w:val="PoinDaftar"/>
      </w:pPr>
      <w:r>
        <w:t>Link langsung tidak berlaku; menjalankan demo lagi menghasilkan link dan password baru.</w:t>
      </w:r>
    </w:p>
    <w:p w:rsidR="00EC104A" w:rsidRDefault="009E4B44">
      <w:pPr>
        <w:pStyle w:val="PoinDaftar"/>
      </w:pPr>
      <w:r>
        <w:t xml:space="preserve">Data demo tetap di </w:t>
      </w:r>
      <w:r>
        <w:rPr>
          <w:rFonts w:ascii="Consolas" w:hAnsi="Consolas"/>
          <w:color w:val="9D174D"/>
          <w:sz w:val="20"/>
        </w:rPr>
        <w:t>demo_workspace/</w:t>
      </w:r>
      <w:r>
        <w:t xml:space="preserve"> sampai Anda menjalankan </w:t>
      </w:r>
      <w:r>
        <w:rPr>
          <w:rFonts w:ascii="Consolas" w:hAnsi="Consolas"/>
          <w:color w:val="9D174D"/>
          <w:sz w:val="20"/>
        </w:rPr>
        <w:t>demo.bat --reset</w:t>
      </w:r>
      <w: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EC104A">
        <w:trPr>
          <w:cantSplit/>
        </w:trPr>
        <w:tc>
          <w:tcPr>
            <w:tcW w:w="9071" w:type="dxa"/>
            <w:tcBorders>
              <w:top w:val="nil"/>
              <w:left w:val="single" w:sz="30" w:space="0" w:color="2563EB"/>
              <w:bottom w:val="nil"/>
              <w:right w:val="nil"/>
            </w:tcBorders>
            <w:shd w:val="clear" w:color="auto" w:fill="EEF4FF"/>
            <w:tcMar>
              <w:top w:w="110" w:type="dxa"/>
              <w:left w:w="200" w:type="dxa"/>
              <w:bottom w:w="110" w:type="dxa"/>
              <w:right w:w="160" w:type="dxa"/>
            </w:tcMar>
          </w:tcPr>
          <w:p w:rsidR="00EC104A" w:rsidRDefault="009E4B44">
            <w:pPr>
              <w:spacing w:after="0"/>
            </w:pPr>
            <w:r>
              <w:rPr>
                <w:b/>
                <w:color w:val="2563EB"/>
              </w:rPr>
              <w:t xml:space="preserve">Catatan  </w:t>
            </w:r>
            <w:r>
              <w:t xml:space="preserve">Mengklik atau menyeleksi teks di jendela demo </w:t>
            </w:r>
            <w:r>
              <w:rPr>
                <w:b/>
              </w:rPr>
              <w:t>tidak lagi</w:t>
            </w:r>
            <w:r>
              <w:t xml:space="preserve"> menjeda server (QuickEdit dimatikan), dan Ctrl+C langsung menghentikan demo. Bila memakai versi lama yang masih macet di </w:t>
            </w:r>
            <w:r>
              <w:rPr>
                <w:i/>
              </w:rPr>
              <w:t>Memuat…</w:t>
            </w:r>
            <w:r>
              <w:t>, perbarui aplikasi.</w:t>
            </w:r>
          </w:p>
        </w:tc>
      </w:tr>
    </w:tbl>
    <w:p w:rsidR="00EC104A" w:rsidRDefault="00EC104A">
      <w:pPr>
        <w:spacing w:after="40" w:line="144" w:lineRule="auto"/>
      </w:pPr>
    </w:p>
    <w:p w:rsidR="00EC104A" w:rsidRDefault="009E4B44">
      <w:pPr>
        <w:pStyle w:val="Judul1"/>
        <w:pageBreakBefore/>
      </w:pPr>
      <w:bookmarkStart w:id="13" w:name="_Toc243643556"/>
      <w:r>
        <w:t>7. Keamanan</w:t>
      </w:r>
      <w:bookmarkEnd w:id="13"/>
    </w:p>
    <w:p w:rsidR="00EC104A" w:rsidRDefault="009E4B44">
      <w:pPr>
        <w:pStyle w:val="PoinDaftar"/>
      </w:pPr>
      <w:r>
        <w:rPr>
          <w:b/>
        </w:rPr>
        <w:t>Bagikan link dan password hanya ke peserta</w:t>
      </w:r>
      <w:r>
        <w:t>, lewat jalur pribadi (chat/email langsung) — bukan di grup publik atau media sosial.</w:t>
      </w:r>
    </w:p>
    <w:p w:rsidR="00EC104A" w:rsidRDefault="009E4B44">
      <w:pPr>
        <w:pStyle w:val="PoinDaftar"/>
      </w:pPr>
      <w:r>
        <w:t xml:space="preserve">Gunakan </w:t>
      </w:r>
      <w:r>
        <w:rPr>
          <w:b/>
        </w:rPr>
        <w:t>password acak per sesi</w:t>
      </w:r>
      <w:r>
        <w:t xml:space="preserve"> (biarkan </w:t>
      </w:r>
      <w:r>
        <w:rPr>
          <w:rFonts w:ascii="Consolas" w:hAnsi="Consolas"/>
          <w:color w:val="9D174D"/>
          <w:sz w:val="20"/>
        </w:rPr>
        <w:t>DEMO_PASSWORD</w:t>
      </w:r>
      <w:r>
        <w:t xml:space="preserve"> kosong) dan </w:t>
      </w:r>
      <w:r>
        <w:rPr>
          <w:b/>
        </w:rPr>
        <w:t>API key khusus demo</w:t>
      </w:r>
      <w:r>
        <w:t xml:space="preserve"> dengan batas anggaran.</w:t>
      </w:r>
    </w:p>
    <w:p w:rsidR="00EC104A" w:rsidRDefault="009E4B44">
      <w:pPr>
        <w:pStyle w:val="PoinDaftar"/>
      </w:pPr>
      <w:r>
        <w:t xml:space="preserve">Ingatkan peserta untuk </w:t>
      </w:r>
      <w:r>
        <w:rPr>
          <w:b/>
        </w:rPr>
        <w:t>tidak mengunggah dokumen rahasia</w:t>
      </w:r>
      <w:r>
        <w:t xml:space="preserve"> — pakai contoh kontrak.</w:t>
      </w:r>
    </w:p>
    <w:p w:rsidR="00EC104A" w:rsidRDefault="009E4B44">
      <w:pPr>
        <w:pStyle w:val="PoinDaftar"/>
      </w:pPr>
      <w:r>
        <w:t>Data kerja asli Anda (hasil, temuan, riwayat, API key di Pengaturan) tidak disalin ke demo.</w:t>
      </w:r>
    </w:p>
    <w:p w:rsidR="00EC104A" w:rsidRDefault="009E4B44">
      <w:pPr>
        <w:pStyle w:val="PoinDaftar"/>
      </w:pPr>
      <w:r>
        <w:t>Matikan demo segera setelah selesai. Link Cloudflare Quick Tunnel ditujukan untuk uji coba/demo, bukan pemakaian produksi.</w:t>
      </w:r>
    </w:p>
    <w:p w:rsidR="00EC104A" w:rsidRDefault="009E4B44">
      <w:pPr>
        <w:pStyle w:val="Judul1"/>
        <w:pageBreakBefore/>
      </w:pPr>
      <w:bookmarkStart w:id="14" w:name="_Toc243643557"/>
      <w:r>
        <w:t>8. Pemecahan Masalah</w:t>
      </w:r>
      <w:bookmarkEnd w:id="14"/>
    </w:p>
    <w:tbl>
      <w:tblPr>
        <w:tblStyle w:val="KisiTabel"/>
        <w:tblW w:w="0" w:type="auto"/>
        <w:jc w:val="center"/>
        <w:tblBorders>
          <w:top w:val="single" w:sz="4" w:space="0" w:color="D9DCE6"/>
          <w:left w:val="single" w:sz="4" w:space="0" w:color="D9DCE6"/>
          <w:bottom w:val="single" w:sz="4" w:space="0" w:color="D9DCE6"/>
          <w:right w:val="single" w:sz="4" w:space="0" w:color="D9DCE6"/>
          <w:insideH w:val="single" w:sz="4" w:space="0" w:color="D9DCE6"/>
          <w:insideV w:val="single" w:sz="4" w:space="0" w:color="D9DCE6"/>
        </w:tblBorders>
        <w:tblLayout w:type="fixed"/>
        <w:tblLook w:val="04A0" w:firstRow="1" w:lastRow="0" w:firstColumn="1" w:lastColumn="0" w:noHBand="0" w:noVBand="1"/>
      </w:tblPr>
      <w:tblGrid>
        <w:gridCol w:w="3175"/>
        <w:gridCol w:w="5896"/>
      </w:tblGrid>
      <w:tr w:rsidR="00EC104A">
        <w:trPr>
          <w:cantSplit/>
          <w:tblHeader/>
          <w:jc w:val="center"/>
        </w:trPr>
        <w:tc>
          <w:tcPr>
            <w:tcW w:w="3175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r>
              <w:rPr>
                <w:b/>
                <w:color w:val="FFFFFF"/>
                <w:sz w:val="20"/>
              </w:rPr>
              <w:t>Gejala</w:t>
            </w:r>
          </w:p>
        </w:tc>
        <w:tc>
          <w:tcPr>
            <w:tcW w:w="5896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r>
              <w:rPr>
                <w:b/>
                <w:color w:val="FFFFFF"/>
                <w:sz w:val="20"/>
              </w:rPr>
              <w:t>Penyebab &amp; solusi</w:t>
            </w:r>
          </w:p>
        </w:tc>
      </w:tr>
      <w:tr w:rsidR="00EC104A">
        <w:trPr>
          <w:cantSplit/>
          <w:jc w:val="center"/>
        </w:trPr>
        <w:tc>
          <w:tcPr>
            <w:tcW w:w="317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i/>
                <w:sz w:val="20"/>
              </w:rPr>
              <w:t>Jalankan start.bat sekali terlebih dahulu</w:t>
            </w:r>
          </w:p>
        </w:tc>
        <w:tc>
          <w:tcPr>
            <w:tcW w:w="58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 xml:space="preserve">Aplikasi belum disiapkan. Klik dua kali </w:t>
            </w:r>
            <w:r>
              <w:rPr>
                <w:rFonts w:ascii="Consolas" w:hAnsi="Consolas"/>
                <w:color w:val="9D174D"/>
                <w:sz w:val="20"/>
              </w:rPr>
              <w:t>start.bat</w:t>
            </w:r>
            <w:r>
              <w:rPr>
                <w:sz w:val="20"/>
              </w:rPr>
              <w:t xml:space="preserve">, tunggu sampai terbuka, tutup, lalu jalankan </w:t>
            </w:r>
            <w:r>
              <w:rPr>
                <w:rFonts w:ascii="Consolas" w:hAnsi="Consolas"/>
                <w:color w:val="9D174D"/>
                <w:sz w:val="20"/>
              </w:rPr>
              <w:t>demo.bat</w:t>
            </w:r>
            <w:r>
              <w:rPr>
                <w:sz w:val="20"/>
              </w:rPr>
              <w:t>.</w:t>
            </w:r>
          </w:p>
        </w:tc>
      </w:tr>
      <w:tr w:rsidR="00EC104A">
        <w:trPr>
          <w:cantSplit/>
          <w:jc w:val="center"/>
        </w:trPr>
        <w:tc>
          <w:tcPr>
            <w:tcW w:w="3175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i/>
                <w:sz w:val="20"/>
              </w:rPr>
              <w:t>API key Gemini belum ada</w:t>
            </w:r>
          </w:p>
        </w:tc>
        <w:tc>
          <w:tcPr>
            <w:tcW w:w="5896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 xml:space="preserve">Isi </w:t>
            </w:r>
            <w:r>
              <w:rPr>
                <w:rFonts w:ascii="Consolas" w:hAnsi="Consolas"/>
                <w:color w:val="9D174D"/>
                <w:sz w:val="20"/>
              </w:rPr>
              <w:t>GEMINI_API_KEY</w:t>
            </w:r>
            <w:r>
              <w:rPr>
                <w:sz w:val="20"/>
              </w:rPr>
              <w:t xml:space="preserve"> atau </w:t>
            </w:r>
            <w:r>
              <w:rPr>
                <w:rFonts w:ascii="Consolas" w:hAnsi="Consolas"/>
                <w:color w:val="9D174D"/>
                <w:sz w:val="20"/>
              </w:rPr>
              <w:t>DEMO_GEMINI_API_KEY</w:t>
            </w:r>
            <w:r>
              <w:rPr>
                <w:sz w:val="20"/>
              </w:rPr>
              <w:t xml:space="preserve"> di </w:t>
            </w:r>
            <w:r>
              <w:rPr>
                <w:rFonts w:ascii="Consolas" w:hAnsi="Consolas"/>
                <w:color w:val="9D174D"/>
                <w:sz w:val="20"/>
              </w:rPr>
              <w:t>.env</w:t>
            </w:r>
            <w:r>
              <w:rPr>
                <w:sz w:val="20"/>
              </w:rPr>
              <w:t>, atau simpan key di Pengaturan aplikasi biasa.</w:t>
            </w:r>
          </w:p>
        </w:tc>
      </w:tr>
      <w:tr w:rsidR="00EC104A">
        <w:trPr>
          <w:cantSplit/>
          <w:jc w:val="center"/>
        </w:trPr>
        <w:tc>
          <w:tcPr>
            <w:tcW w:w="317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>Link belum bisa dibuka (</w:t>
            </w:r>
            <w:r>
              <w:rPr>
                <w:i/>
                <w:sz w:val="20"/>
              </w:rPr>
              <w:t>DNS</w:t>
            </w:r>
            <w:r>
              <w:rPr>
                <w:sz w:val="20"/>
              </w:rPr>
              <w:t>/</w:t>
            </w:r>
            <w:r>
              <w:rPr>
                <w:i/>
                <w:sz w:val="20"/>
              </w:rPr>
              <w:t>site can't be reached</w:t>
            </w:r>
            <w:r>
              <w:rPr>
                <w:sz w:val="20"/>
              </w:rPr>
              <w:t>)</w:t>
            </w:r>
          </w:p>
        </w:tc>
        <w:tc>
          <w:tcPr>
            <w:tcW w:w="58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>DNS Cloudflare masih menyebar — tunggu 1–2 menit lalu muat ulang.</w:t>
            </w:r>
          </w:p>
        </w:tc>
      </w:tr>
      <w:tr w:rsidR="00EC104A">
        <w:trPr>
          <w:cantSplit/>
          <w:jc w:val="center"/>
        </w:trPr>
        <w:tc>
          <w:tcPr>
            <w:tcW w:w="3175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i/>
                <w:sz w:val="20"/>
              </w:rPr>
              <w:t>Link publik tidak didapat</w:t>
            </w:r>
          </w:p>
        </w:tc>
        <w:tc>
          <w:tcPr>
            <w:tcW w:w="5896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 xml:space="preserve">Internet terputus atau diblokir (jaringan kantor sering memblokir). Coba jaringan lain / hotspot ponsel; lihat </w:t>
            </w:r>
            <w:r>
              <w:rPr>
                <w:rFonts w:ascii="Consolas" w:hAnsi="Consolas"/>
                <w:color w:val="9D174D"/>
                <w:sz w:val="20"/>
              </w:rPr>
              <w:t>demo_workspace\cloudflared.log</w:t>
            </w:r>
            <w:r>
              <w:rPr>
                <w:sz w:val="20"/>
              </w:rPr>
              <w:t>.</w:t>
            </w:r>
          </w:p>
        </w:tc>
      </w:tr>
      <w:tr w:rsidR="00EC104A">
        <w:trPr>
          <w:cantSplit/>
          <w:jc w:val="center"/>
        </w:trPr>
        <w:tc>
          <w:tcPr>
            <w:tcW w:w="317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>Peserta diminta login terus</w:t>
            </w:r>
          </w:p>
        </w:tc>
        <w:tc>
          <w:tcPr>
            <w:tcW w:w="58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 xml:space="preserve">Password salah ketik. Salin ulang dari jendela demo (username </w:t>
            </w:r>
            <w:r>
              <w:rPr>
                <w:rFonts w:ascii="Consolas" w:hAnsi="Consolas"/>
                <w:color w:val="9D174D"/>
                <w:sz w:val="20"/>
              </w:rPr>
              <w:t>demo</w:t>
            </w:r>
            <w:r>
              <w:rPr>
                <w:sz w:val="20"/>
              </w:rPr>
              <w:t>).</w:t>
            </w:r>
          </w:p>
        </w:tc>
      </w:tr>
      <w:tr w:rsidR="00EC104A">
        <w:trPr>
          <w:cantSplit/>
          <w:jc w:val="center"/>
        </w:trPr>
        <w:tc>
          <w:tcPr>
            <w:tcW w:w="3175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 xml:space="preserve">Halaman lama </w:t>
            </w:r>
            <w:r>
              <w:rPr>
                <w:i/>
                <w:sz w:val="20"/>
              </w:rPr>
              <w:t>Memuat…</w:t>
            </w:r>
          </w:p>
        </w:tc>
        <w:tc>
          <w:tcPr>
            <w:tcW w:w="5896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 xml:space="preserve">Periksa koneksi laptop. Lihat </w:t>
            </w:r>
            <w:r>
              <w:rPr>
                <w:rFonts w:ascii="Consolas" w:hAnsi="Consolas"/>
                <w:color w:val="9D174D"/>
                <w:sz w:val="20"/>
              </w:rPr>
              <w:t>demo_workspace\server.log</w:t>
            </w:r>
            <w:r>
              <w:rPr>
                <w:sz w:val="20"/>
              </w:rPr>
              <w:t xml:space="preserve"> dan </w:t>
            </w:r>
            <w:r>
              <w:rPr>
                <w:rFonts w:ascii="Consolas" w:hAnsi="Consolas"/>
                <w:color w:val="9D174D"/>
                <w:sz w:val="20"/>
              </w:rPr>
              <w:t>cloudflared.log</w:t>
            </w:r>
            <w:r>
              <w:rPr>
                <w:sz w:val="20"/>
              </w:rPr>
              <w:t>; kirim keduanya ke pengembang bila berulang.</w:t>
            </w:r>
          </w:p>
        </w:tc>
      </w:tr>
      <w:tr w:rsidR="00EC104A">
        <w:trPr>
          <w:cantSplit/>
          <w:jc w:val="center"/>
        </w:trPr>
        <w:tc>
          <w:tcPr>
            <w:tcW w:w="317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 xml:space="preserve">Analisis gagal: </w:t>
            </w:r>
            <w:r>
              <w:rPr>
                <w:i/>
                <w:sz w:val="20"/>
              </w:rPr>
              <w:t>quota</w:t>
            </w:r>
          </w:p>
        </w:tc>
        <w:tc>
          <w:tcPr>
            <w:tcW w:w="58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>Kuota key demo habis karena banyak peserta. Tunggu beberapa menit atau naikkan batas/paket key demo.</w:t>
            </w:r>
          </w:p>
        </w:tc>
      </w:tr>
      <w:tr w:rsidR="00EC104A">
        <w:trPr>
          <w:cantSplit/>
          <w:jc w:val="center"/>
        </w:trPr>
        <w:tc>
          <w:tcPr>
            <w:tcW w:w="3175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>Regulasi baru tidak muncul di demo</w:t>
            </w:r>
          </w:p>
        </w:tc>
        <w:tc>
          <w:tcPr>
            <w:tcW w:w="5896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 xml:space="preserve">Folder demo dibuat dari data lama. Jalankan </w:t>
            </w:r>
            <w:r>
              <w:rPr>
                <w:rFonts w:ascii="Consolas" w:hAnsi="Consolas"/>
                <w:color w:val="9D174D"/>
                <w:sz w:val="20"/>
              </w:rPr>
              <w:t>demo.bat --reset</w:t>
            </w:r>
            <w:r>
              <w:rPr>
                <w:sz w:val="20"/>
              </w:rPr>
              <w:t>.</w:t>
            </w:r>
          </w:p>
        </w:tc>
      </w:tr>
      <w:tr w:rsidR="00EC104A">
        <w:trPr>
          <w:cantSplit/>
          <w:jc w:val="center"/>
        </w:trPr>
        <w:tc>
          <w:tcPr>
            <w:tcW w:w="317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>Server demo gagal dijalankan</w:t>
            </w:r>
          </w:p>
        </w:tc>
        <w:tc>
          <w:tcPr>
            <w:tcW w:w="58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>Jendela menampilkan akhir log. Tutup aplikasi lain yang memakai port, lalu ulangi.</w:t>
            </w:r>
          </w:p>
        </w:tc>
      </w:tr>
    </w:tbl>
    <w:p w:rsidR="00EC104A" w:rsidRDefault="00EC104A">
      <w:pPr>
        <w:spacing w:after="40" w:line="144" w:lineRule="auto"/>
      </w:pPr>
    </w:p>
    <w:p w:rsidR="00EC104A" w:rsidRDefault="009E4B44">
      <w:pPr>
        <w:pStyle w:val="Judul1"/>
        <w:pageBreakBefore/>
      </w:pPr>
      <w:bookmarkStart w:id="15" w:name="_Toc243643558"/>
      <w:r>
        <w:t>9. Lampiran</w:t>
      </w:r>
      <w:bookmarkEnd w:id="15"/>
    </w:p>
    <w:p w:rsidR="00EC104A" w:rsidRDefault="009E4B44">
      <w:pPr>
        <w:pStyle w:val="Judul2"/>
      </w:pPr>
      <w:bookmarkStart w:id="16" w:name="_Toc243643559"/>
      <w:r>
        <w:t>9.1 Lokasi file penting</w:t>
      </w:r>
      <w:bookmarkEnd w:id="16"/>
    </w:p>
    <w:tbl>
      <w:tblPr>
        <w:tblStyle w:val="KisiTabel"/>
        <w:tblW w:w="0" w:type="auto"/>
        <w:jc w:val="center"/>
        <w:tblBorders>
          <w:top w:val="single" w:sz="4" w:space="0" w:color="D9DCE6"/>
          <w:left w:val="single" w:sz="4" w:space="0" w:color="D9DCE6"/>
          <w:bottom w:val="single" w:sz="4" w:space="0" w:color="D9DCE6"/>
          <w:right w:val="single" w:sz="4" w:space="0" w:color="D9DCE6"/>
          <w:insideH w:val="single" w:sz="4" w:space="0" w:color="D9DCE6"/>
          <w:insideV w:val="single" w:sz="4" w:space="0" w:color="D9DCE6"/>
        </w:tblBorders>
        <w:tblLayout w:type="fixed"/>
        <w:tblLook w:val="04A0" w:firstRow="1" w:lastRow="0" w:firstColumn="1" w:lastColumn="0" w:noHBand="0" w:noVBand="1"/>
      </w:tblPr>
      <w:tblGrid>
        <w:gridCol w:w="3175"/>
        <w:gridCol w:w="5896"/>
      </w:tblGrid>
      <w:tr w:rsidR="00EC104A">
        <w:trPr>
          <w:cantSplit/>
          <w:tblHeader/>
          <w:jc w:val="center"/>
        </w:trPr>
        <w:tc>
          <w:tcPr>
            <w:tcW w:w="3175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r>
              <w:rPr>
                <w:b/>
                <w:color w:val="FFFFFF"/>
                <w:sz w:val="20"/>
              </w:rPr>
              <w:t>File / folder</w:t>
            </w:r>
          </w:p>
        </w:tc>
        <w:tc>
          <w:tcPr>
            <w:tcW w:w="5896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r>
              <w:rPr>
                <w:b/>
                <w:color w:val="FFFFFF"/>
                <w:sz w:val="20"/>
              </w:rPr>
              <w:t>Isi</w:t>
            </w:r>
          </w:p>
        </w:tc>
      </w:tr>
      <w:tr w:rsidR="00EC104A">
        <w:trPr>
          <w:cantSplit/>
          <w:jc w:val="center"/>
        </w:trPr>
        <w:tc>
          <w:tcPr>
            <w:tcW w:w="317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rFonts w:ascii="Consolas" w:hAnsi="Consolas"/>
                <w:color w:val="9D174D"/>
                <w:sz w:val="20"/>
              </w:rPr>
              <w:t>demo.bat</w:t>
            </w:r>
          </w:p>
        </w:tc>
        <w:tc>
          <w:tcPr>
            <w:tcW w:w="58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>Peluncur demo (klik dua kali).</w:t>
            </w:r>
          </w:p>
        </w:tc>
      </w:tr>
      <w:tr w:rsidR="00EC104A">
        <w:trPr>
          <w:cantSplit/>
          <w:jc w:val="center"/>
        </w:trPr>
        <w:tc>
          <w:tcPr>
            <w:tcW w:w="3175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rFonts w:ascii="Consolas" w:hAnsi="Consolas"/>
                <w:color w:val="9D174D"/>
                <w:sz w:val="20"/>
              </w:rPr>
              <w:t>demo_workspace\</w:t>
            </w:r>
          </w:p>
        </w:tc>
        <w:tc>
          <w:tcPr>
            <w:tcW w:w="5896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>Data demo terpisah (salinan Database Regulasi + hasil peserta).</w:t>
            </w:r>
          </w:p>
        </w:tc>
      </w:tr>
      <w:tr w:rsidR="00EC104A">
        <w:trPr>
          <w:cantSplit/>
          <w:jc w:val="center"/>
        </w:trPr>
        <w:tc>
          <w:tcPr>
            <w:tcW w:w="317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rFonts w:ascii="Consolas" w:hAnsi="Consolas"/>
                <w:color w:val="9D174D"/>
                <w:sz w:val="20"/>
              </w:rPr>
              <w:t>demo_workspace\server.log</w:t>
            </w:r>
          </w:p>
        </w:tc>
        <w:tc>
          <w:tcPr>
            <w:tcW w:w="58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>Log server demo — setiap request peserta tercatat di sini.</w:t>
            </w:r>
          </w:p>
        </w:tc>
      </w:tr>
      <w:tr w:rsidR="00EC104A">
        <w:trPr>
          <w:cantSplit/>
          <w:jc w:val="center"/>
        </w:trPr>
        <w:tc>
          <w:tcPr>
            <w:tcW w:w="3175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rFonts w:ascii="Consolas" w:hAnsi="Consolas"/>
                <w:color w:val="9D174D"/>
                <w:sz w:val="20"/>
              </w:rPr>
              <w:t>demo_workspace\cloudflared.log</w:t>
            </w:r>
          </w:p>
        </w:tc>
        <w:tc>
          <w:tcPr>
            <w:tcW w:w="5896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>Log terowongan Cloudflare.</w:t>
            </w:r>
          </w:p>
        </w:tc>
      </w:tr>
      <w:tr w:rsidR="00EC104A">
        <w:trPr>
          <w:cantSplit/>
          <w:jc w:val="center"/>
        </w:trPr>
        <w:tc>
          <w:tcPr>
            <w:tcW w:w="317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rFonts w:ascii="Consolas" w:hAnsi="Consolas"/>
                <w:color w:val="9D174D"/>
                <w:sz w:val="20"/>
              </w:rPr>
              <w:t>tools\cloudflared.exe</w:t>
            </w:r>
          </w:p>
        </w:tc>
        <w:tc>
          <w:tcPr>
            <w:tcW w:w="58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C104A" w:rsidRDefault="009E4B44">
            <w:pPr>
              <w:spacing w:after="0"/>
            </w:pPr>
            <w:r>
              <w:rPr>
                <w:sz w:val="20"/>
              </w:rPr>
              <w:t>Alat Cloudflare yang diunduh saat pertama kali.</w:t>
            </w:r>
          </w:p>
        </w:tc>
      </w:tr>
    </w:tbl>
    <w:p w:rsidR="00EC104A" w:rsidRDefault="00EC104A">
      <w:pPr>
        <w:spacing w:after="40" w:line="144" w:lineRule="auto"/>
      </w:pPr>
    </w:p>
    <w:p w:rsidR="00EC104A" w:rsidRDefault="009E4B44">
      <w:pPr>
        <w:pStyle w:val="Judul2"/>
      </w:pPr>
      <w:bookmarkStart w:id="17" w:name="_Toc243643560"/>
      <w:r>
        <w:t>9.2 Daftar periksa sebelum demo</w:t>
      </w:r>
      <w:bookmarkEnd w:id="17"/>
    </w:p>
    <w:p w:rsidR="00EC104A" w:rsidRDefault="009E4B44">
      <w:pPr>
        <w:pStyle w:val="PoinDaftar"/>
      </w:pPr>
      <w:r>
        <w:t xml:space="preserve">Database Regulasi berisi regulasi yang akan didemokan; jalankan </w:t>
      </w:r>
      <w:r>
        <w:rPr>
          <w:rFonts w:ascii="Consolas" w:hAnsi="Consolas"/>
          <w:color w:val="9D174D"/>
          <w:sz w:val="20"/>
        </w:rPr>
        <w:t>demo.bat --reset</w:t>
      </w:r>
      <w:r>
        <w:t xml:space="preserve"> bila ada yang baru.</w:t>
      </w:r>
    </w:p>
    <w:p w:rsidR="00EC104A" w:rsidRDefault="009E4B44">
      <w:pPr>
        <w:pStyle w:val="PoinDaftar"/>
      </w:pPr>
      <w:r>
        <w:t>API key demo berfungsi dan memiliki batas anggaran.</w:t>
      </w:r>
    </w:p>
    <w:p w:rsidR="00EC104A" w:rsidRDefault="009E4B44">
      <w:pPr>
        <w:pStyle w:val="PoinDaftar"/>
      </w:pPr>
      <w:r>
        <w:t xml:space="preserve">Laptop tersambung ke listrik, mode </w:t>
      </w:r>
      <w:r>
        <w:rPr>
          <w:i/>
        </w:rPr>
        <w:t>sleep</w:t>
      </w:r>
      <w:r>
        <w:t xml:space="preserve"> dimatikan, internet stabil.</w:t>
      </w:r>
    </w:p>
    <w:p w:rsidR="00EC104A" w:rsidRDefault="009E4B44">
      <w:pPr>
        <w:pStyle w:val="PoinDaftar"/>
      </w:pPr>
      <w:r>
        <w:t>Hasil Compliance Review contoh kontrak sudah disiapkan; link &amp; password dikirim lewat jalur pribadi.</w:t>
      </w:r>
    </w:p>
    <w:sectPr w:rsidR="00EC104A" w:rsidSect="00034616">
      <w:headerReference w:type="default" r:id="rId8"/>
      <w:footerReference w:type="default" r:id="rId9"/>
      <w:pgSz w:w="11906" w:h="16838"/>
      <w:pgMar w:top="1304" w:right="1417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E4B44" w:rsidRDefault="009E4B44">
      <w:pPr>
        <w:spacing w:after="0" w:line="240" w:lineRule="auto"/>
      </w:pPr>
      <w:r>
        <w:separator/>
      </w:r>
    </w:p>
  </w:endnote>
  <w:endnote w:type="continuationSeparator" w:id="0">
    <w:p w:rsidR="009E4B44" w:rsidRDefault="009E4B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C104A" w:rsidRDefault="009E4B44">
    <w:pPr>
      <w:pStyle w:val="Footer"/>
      <w:jc w:val="right"/>
    </w:pPr>
    <w:r>
      <w:rPr>
        <w:color w:val="5B6476"/>
        <w:sz w:val="18"/>
      </w:rPr>
      <w:t xml:space="preserve">Panduan Mode Demo   ·   Halaman </w:t>
    </w:r>
    <w:r>
      <w:rPr>
        <w:color w:val="5B6476"/>
        <w:sz w:val="18"/>
      </w:rPr>
      <w:fldChar w:fldCharType="begin"/>
    </w:r>
    <w:r>
      <w:rPr>
        <w:color w:val="5B6476"/>
        <w:sz w:val="18"/>
      </w:rPr>
      <w:instrText>PAGE</w:instrText>
    </w:r>
    <w:r>
      <w:rPr>
        <w:color w:val="5B6476"/>
        <w:sz w:val="18"/>
      </w:rPr>
      <w:fldChar w:fldCharType="separate"/>
    </w:r>
    <w:r w:rsidR="004F79C2">
      <w:rPr>
        <w:noProof/>
        <w:color w:val="5B6476"/>
        <w:sz w:val="18"/>
      </w:rPr>
      <w:t>2</w:t>
    </w:r>
    <w:r>
      <w:rPr>
        <w:color w:val="5B647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E4B44" w:rsidRDefault="009E4B44">
      <w:pPr>
        <w:spacing w:after="0" w:line="240" w:lineRule="auto"/>
      </w:pPr>
      <w:r>
        <w:separator/>
      </w:r>
    </w:p>
  </w:footnote>
  <w:footnote w:type="continuationSeparator" w:id="0">
    <w:p w:rsidR="009E4B44" w:rsidRDefault="009E4B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C104A" w:rsidRDefault="009E4B44">
    <w:pPr>
      <w:pStyle w:val="Header"/>
      <w:pBdr>
        <w:bottom w:val="single" w:sz="6" w:space="4" w:color="E5E7F0"/>
      </w:pBdr>
    </w:pPr>
    <w:r>
      <w:rPr>
        <w:color w:val="5B6476"/>
        <w:sz w:val="18"/>
      </w:rPr>
      <w:t>Audit Assistant — Panduan Mode Demo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9777183">
    <w:abstractNumId w:val="8"/>
  </w:num>
  <w:num w:numId="2" w16cid:durableId="1874682965">
    <w:abstractNumId w:val="6"/>
  </w:num>
  <w:num w:numId="3" w16cid:durableId="1378237784">
    <w:abstractNumId w:val="5"/>
  </w:num>
  <w:num w:numId="4" w16cid:durableId="1718317334">
    <w:abstractNumId w:val="4"/>
  </w:num>
  <w:num w:numId="5" w16cid:durableId="461728318">
    <w:abstractNumId w:val="7"/>
  </w:num>
  <w:num w:numId="6" w16cid:durableId="1406030456">
    <w:abstractNumId w:val="3"/>
  </w:num>
  <w:num w:numId="7" w16cid:durableId="1802648774">
    <w:abstractNumId w:val="2"/>
  </w:num>
  <w:num w:numId="8" w16cid:durableId="214781984">
    <w:abstractNumId w:val="1"/>
  </w:num>
  <w:num w:numId="9" w16cid:durableId="1458715666">
    <w:abstractNumId w:val="0"/>
  </w:num>
  <w:num w:numId="10" w16cid:durableId="1357075168">
    <w:abstractNumId w:val="7"/>
    <w:lvlOverride w:ilvl="0">
      <w:startOverride w:val="1"/>
    </w:lvlOverride>
  </w:num>
  <w:num w:numId="11" w16cid:durableId="89204137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79C2"/>
    <w:rsid w:val="009E4B44"/>
    <w:rsid w:val="00AA1D8D"/>
    <w:rsid w:val="00B47730"/>
    <w:rsid w:val="00CB0664"/>
    <w:rsid w:val="00E4793E"/>
    <w:rsid w:val="00EC10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633F39F4-E76B-4F19-8D57-784E2ABBC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  <w:color w:val="111827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360" w:after="160"/>
      <w:outlineLvl w:val="0"/>
    </w:pPr>
    <w:rPr>
      <w:b/>
      <w:bCs/>
      <w:color w:val="312E81"/>
      <w:sz w:val="36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80"/>
      <w:outlineLvl w:val="1"/>
    </w:pPr>
    <w:rPr>
      <w:b/>
      <w:bCs/>
      <w:color w:val="4338CA"/>
      <w:sz w:val="28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80"/>
      <w:outlineLvl w:val="2"/>
    </w:pPr>
    <w:rPr>
      <w:b/>
      <w:bCs/>
      <w:color w:val="312E81"/>
      <w:sz w:val="24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4F79C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79C2"/>
    <w:pPr>
      <w:spacing w:after="100"/>
      <w:ind w:left="220"/>
    </w:pPr>
  </w:style>
  <w:style w:type="character" w:styleId="Hyperlink">
    <w:name w:val="Hyperlink"/>
    <w:basedOn w:val="FontParagrafDefault"/>
    <w:uiPriority w:val="99"/>
    <w:unhideWhenUsed/>
    <w:rsid w:val="004F79C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1729</Words>
  <Characters>10084</Characters>
  <Application>Microsoft Office Word</Application>
  <DocSecurity>0</DocSecurity>
  <Lines>315</Lines>
  <Paragraphs>274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donykurniawan1298@gmail.com</cp:lastModifiedBy>
  <cp:revision>2</cp:revision>
  <dcterms:created xsi:type="dcterms:W3CDTF">2013-12-23T23:15:00Z</dcterms:created>
  <dcterms:modified xsi:type="dcterms:W3CDTF">2026-10-23T03:24:00Z</dcterms:modified>
  <cp:category/>
</cp:coreProperties>
</file>