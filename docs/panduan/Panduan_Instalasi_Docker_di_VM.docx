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EA2D9" w14:textId="77777777" w:rsidR="003F5F6F" w:rsidRDefault="003F5F6F"/>
    <w:p w14:paraId="014A287E" w14:textId="77777777" w:rsidR="003F5F6F" w:rsidRDefault="003F5F6F"/>
    <w:p w14:paraId="15000C18" w14:textId="77777777" w:rsidR="003F5F6F" w:rsidRDefault="003F5F6F"/>
    <w:p w14:paraId="3DDCAF8A" w14:textId="77777777" w:rsidR="003F5F6F" w:rsidRDefault="003F5F6F"/>
    <w:p w14:paraId="564716AA" w14:textId="77777777" w:rsidR="003F5F6F" w:rsidRDefault="003F5F6F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2115098E" w14:textId="77777777">
        <w:trPr>
          <w:cantSplit/>
        </w:trPr>
        <w:tc>
          <w:tcPr>
            <w:tcW w:w="9071" w:type="dxa"/>
            <w:tcBorders>
              <w:top w:val="nil"/>
              <w:left w:val="single" w:sz="48" w:space="0" w:color="0F766E"/>
              <w:bottom w:val="nil"/>
              <w:right w:val="nil"/>
            </w:tcBorders>
            <w:shd w:val="clear" w:color="auto" w:fill="312E81"/>
            <w:tcMar>
              <w:top w:w="500" w:type="dxa"/>
              <w:left w:w="500" w:type="dxa"/>
              <w:bottom w:w="500" w:type="dxa"/>
              <w:right w:w="500" w:type="dxa"/>
            </w:tcMar>
          </w:tcPr>
          <w:p w14:paraId="003D4B88" w14:textId="77777777" w:rsidR="003F5F6F" w:rsidRDefault="00CA4207">
            <w:r>
              <w:rPr>
                <w:b/>
                <w:color w:val="C7D2FE"/>
              </w:rPr>
              <w:t>BUKU PANDUAN</w:t>
            </w:r>
          </w:p>
          <w:p w14:paraId="4A8756BB" w14:textId="77777777" w:rsidR="003F5F6F" w:rsidRDefault="00CA4207">
            <w:pPr>
              <w:spacing w:before="120"/>
            </w:pPr>
            <w:r>
              <w:rPr>
                <w:b/>
                <w:color w:val="FFFFFF"/>
                <w:sz w:val="56"/>
              </w:rPr>
              <w:t>Instalasi Docker di VM</w:t>
            </w:r>
          </w:p>
          <w:p w14:paraId="451711DC" w14:textId="77777777" w:rsidR="003F5F6F" w:rsidRDefault="00CA4207">
            <w:r>
              <w:rPr>
                <w:color w:val="E0E7FF"/>
                <w:sz w:val="26"/>
              </w:rPr>
              <w:t>Menjalankan Audit Assistant sebagai server tim di mesin virtual (VM) — dari menyiapkan VM sampai backup dan pembaruan.</w:t>
            </w:r>
          </w:p>
        </w:tc>
      </w:tr>
    </w:tbl>
    <w:p w14:paraId="3F1C3DE4" w14:textId="77777777" w:rsidR="003F5F6F" w:rsidRDefault="003F5F6F"/>
    <w:p w14:paraId="397F1B3C" w14:textId="77777777" w:rsidR="003F5F6F" w:rsidRDefault="00CA4207">
      <w:r>
        <w:rPr>
          <w:b/>
          <w:color w:val="312E81"/>
          <w:sz w:val="28"/>
        </w:rPr>
        <w:t>Regulation to IT Audit Assistant</w:t>
      </w:r>
    </w:p>
    <w:p w14:paraId="5C44AA9B" w14:textId="77777777" w:rsidR="003F5F6F" w:rsidRDefault="00CA4207">
      <w:r>
        <w:rPr>
          <w:color w:val="5B6476"/>
        </w:rPr>
        <w:t>Untuk: Admin / tim TI yang memasang server</w:t>
      </w:r>
    </w:p>
    <w:p w14:paraId="5151E608" w14:textId="77777777" w:rsidR="003F5F6F" w:rsidRDefault="00CA4207">
      <w:r>
        <w:rPr>
          <w:color w:val="5B6476"/>
        </w:rPr>
        <w:t>Versi dokumen: 1.0 — Oktober 2026</w:t>
      </w:r>
    </w:p>
    <w:p w14:paraId="4DF2A60F" w14:textId="77777777" w:rsidR="003F5F6F" w:rsidRDefault="003F5F6F">
      <w:pPr>
        <w:sectPr w:rsidR="003F5F6F">
          <w:pgSz w:w="11906" w:h="16838"/>
          <w:pgMar w:top="1304" w:right="1417" w:bottom="1247" w:left="1417" w:header="720" w:footer="720" w:gutter="0"/>
          <w:cols w:space="720"/>
          <w:titlePg/>
          <w:docGrid w:linePitch="360"/>
        </w:sectPr>
      </w:pPr>
    </w:p>
    <w:p w14:paraId="70D96F87" w14:textId="77777777" w:rsidR="003F5F6F" w:rsidRDefault="00CA4207">
      <w:r>
        <w:rPr>
          <w:b/>
          <w:color w:val="312E81"/>
          <w:sz w:val="36"/>
        </w:rPr>
        <w:lastRenderedPageBreak/>
        <w:t>Daftar Isi</w:t>
      </w:r>
    </w:p>
    <w:p w14:paraId="7215348B" w14:textId="1147315B" w:rsidR="00FF0F78" w:rsidRDefault="00CA4207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643479" w:history="1">
        <w:r w:rsidR="00FF0F78" w:rsidRPr="00F76A85">
          <w:rPr>
            <w:rStyle w:val="Hyperlink"/>
            <w:noProof/>
          </w:rPr>
          <w:t>1. Pendahuluan</w:t>
        </w:r>
        <w:r w:rsidR="00FF0F78">
          <w:rPr>
            <w:noProof/>
            <w:webHidden/>
          </w:rPr>
          <w:tab/>
        </w:r>
        <w:r w:rsidR="00FF0F78">
          <w:rPr>
            <w:noProof/>
            <w:webHidden/>
          </w:rPr>
          <w:fldChar w:fldCharType="begin"/>
        </w:r>
        <w:r w:rsidR="00FF0F78">
          <w:rPr>
            <w:noProof/>
            <w:webHidden/>
          </w:rPr>
          <w:instrText xml:space="preserve"> PAGEREF _Toc243643479 \h </w:instrText>
        </w:r>
        <w:r w:rsidR="00FF0F78">
          <w:rPr>
            <w:noProof/>
            <w:webHidden/>
          </w:rPr>
        </w:r>
        <w:r w:rsidR="00FF0F78">
          <w:rPr>
            <w:noProof/>
            <w:webHidden/>
          </w:rPr>
          <w:fldChar w:fldCharType="separate"/>
        </w:r>
        <w:r w:rsidR="00FF0F78">
          <w:rPr>
            <w:noProof/>
            <w:webHidden/>
          </w:rPr>
          <w:t>3</w:t>
        </w:r>
        <w:r w:rsidR="00FF0F78">
          <w:rPr>
            <w:noProof/>
            <w:webHidden/>
          </w:rPr>
          <w:fldChar w:fldCharType="end"/>
        </w:r>
      </w:hyperlink>
    </w:p>
    <w:p w14:paraId="328DB434" w14:textId="0EB68BD8" w:rsidR="00FF0F78" w:rsidRDefault="00FF0F7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480" w:history="1">
        <w:r w:rsidRPr="00F76A85">
          <w:rPr>
            <w:rStyle w:val="Hyperlink"/>
            <w:noProof/>
          </w:rPr>
          <w:t>1.1 Kapan memakai VM + Docker?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47048A" w14:textId="356C7E88" w:rsidR="00FF0F78" w:rsidRDefault="00FF0F7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481" w:history="1">
        <w:r w:rsidRPr="00F76A85">
          <w:rPr>
            <w:rStyle w:val="Hyperlink"/>
            <w:noProof/>
          </w:rPr>
          <w:t>1.2 Gambaran arsitektur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85C6DA" w14:textId="6F84BD8F" w:rsidR="00FF0F78" w:rsidRDefault="00FF0F7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482" w:history="1">
        <w:r w:rsidRPr="00F76A85">
          <w:rPr>
            <w:rStyle w:val="Hyperlink"/>
            <w:noProof/>
          </w:rPr>
          <w:t>1.3 File yang dipakai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2A4CD2" w14:textId="2425CADE" w:rsidR="00FF0F78" w:rsidRDefault="00FF0F78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483" w:history="1">
        <w:r w:rsidRPr="00F76A85">
          <w:rPr>
            <w:rStyle w:val="Hyperlink"/>
            <w:noProof/>
          </w:rPr>
          <w:t>2. Menyiapkan VM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D1FF67" w14:textId="4C0627ED" w:rsidR="00FF0F78" w:rsidRDefault="00FF0F7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484" w:history="1">
        <w:r w:rsidRPr="00F76A85">
          <w:rPr>
            <w:rStyle w:val="Hyperlink"/>
            <w:noProof/>
          </w:rPr>
          <w:t>2.1 Spesifikasi minimum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3FCBD0" w14:textId="7D69D9C8" w:rsidR="00FF0F78" w:rsidRDefault="00FF0F7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485" w:history="1">
        <w:r w:rsidRPr="00F76A85">
          <w:rPr>
            <w:rStyle w:val="Hyperlink"/>
            <w:noProof/>
          </w:rPr>
          <w:t>2.2 Membuat VM di hypervisor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7AC9A5" w14:textId="5B77CA4C" w:rsidR="00FF0F78" w:rsidRDefault="00FF0F7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486" w:history="1">
        <w:r w:rsidRPr="00F76A85">
          <w:rPr>
            <w:rStyle w:val="Hyperlink"/>
            <w:noProof/>
          </w:rPr>
          <w:t>2.3 Persiapan awal di VM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96AC0A" w14:textId="02F8F2A7" w:rsidR="00FF0F78" w:rsidRDefault="00FF0F78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487" w:history="1">
        <w:r w:rsidRPr="00F76A85">
          <w:rPr>
            <w:rStyle w:val="Hyperlink"/>
            <w:noProof/>
          </w:rPr>
          <w:t>3. Memasang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52C117" w14:textId="3E71DD67" w:rsidR="00FF0F78" w:rsidRDefault="00FF0F7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488" w:history="1">
        <w:r w:rsidRPr="00F76A85">
          <w:rPr>
            <w:rStyle w:val="Hyperlink"/>
            <w:noProof/>
          </w:rPr>
          <w:t>3.1 Firewall (opsional, disarankan)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C677CE" w14:textId="20920D5C" w:rsidR="00FF0F78" w:rsidRDefault="00FF0F78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489" w:history="1">
        <w:r w:rsidRPr="00F76A85">
          <w:rPr>
            <w:rStyle w:val="Hyperlink"/>
            <w:noProof/>
          </w:rPr>
          <w:t>4. Memasang Audit Assistant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EEFBC4" w14:textId="7DA37164" w:rsidR="00FF0F78" w:rsidRDefault="00FF0F7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490" w:history="1">
        <w:r w:rsidRPr="00F76A85">
          <w:rPr>
            <w:rStyle w:val="Hyperlink"/>
            <w:noProof/>
          </w:rPr>
          <w:t>4.1 Menyalin aplikasi ke VM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3D77A1" w14:textId="3C8B2019" w:rsidR="00FF0F78" w:rsidRDefault="00FF0F7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491" w:history="1">
        <w:r w:rsidRPr="00F76A85">
          <w:rPr>
            <w:rStyle w:val="Hyperlink"/>
            <w:noProof/>
          </w:rPr>
          <w:t>4.2 Mengisi file .env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2324C4" w14:textId="07BA71DE" w:rsidR="00FF0F78" w:rsidRDefault="00FF0F7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492" w:history="1">
        <w:r w:rsidRPr="00F76A85">
          <w:rPr>
            <w:rStyle w:val="Hyperlink"/>
            <w:noProof/>
          </w:rPr>
          <w:t>4.3 Menyiapkan folder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4665C6" w14:textId="554D184F" w:rsidR="00FF0F78" w:rsidRDefault="00FF0F7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493" w:history="1">
        <w:r w:rsidRPr="00F76A85">
          <w:rPr>
            <w:rStyle w:val="Hyperlink"/>
            <w:noProof/>
          </w:rPr>
          <w:t>4.4 Menjalankan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BB05FD" w14:textId="6DA697B1" w:rsidR="00FF0F78" w:rsidRDefault="00FF0F7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494" w:history="1">
        <w:r w:rsidRPr="00F76A85">
          <w:rPr>
            <w:rStyle w:val="Hyperlink"/>
            <w:noProof/>
          </w:rPr>
          <w:t>4.5 Membuka aplikasi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E1A96E" w14:textId="14CFA1CD" w:rsidR="00FF0F78" w:rsidRDefault="00FF0F7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495" w:history="1">
        <w:r w:rsidRPr="00F76A85">
          <w:rPr>
            <w:rStyle w:val="Hyperlink"/>
            <w:noProof/>
          </w:rPr>
          <w:t>4.6 Uji cepat tanpa HTTPS (opsional)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2DB7BA" w14:textId="2F8FB7DA" w:rsidR="00FF0F78" w:rsidRDefault="00FF0F78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496" w:history="1">
        <w:r w:rsidRPr="00F76A85">
          <w:rPr>
            <w:rStyle w:val="Hyperlink"/>
            <w:noProof/>
          </w:rPr>
          <w:t>5. Sertifikat HTTPS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EE4173" w14:textId="3398555D" w:rsidR="00FF0F78" w:rsidRDefault="00FF0F7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497" w:history="1">
        <w:r w:rsidRPr="00F76A85">
          <w:rPr>
            <w:rStyle w:val="Hyperlink"/>
            <w:noProof/>
          </w:rPr>
          <w:t>5.1 Pilihan A — memasang sertifikat CA kantor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8519B50" w14:textId="4D998145" w:rsidR="00FF0F78" w:rsidRDefault="00FF0F7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498" w:history="1">
        <w:r w:rsidRPr="00F76A85">
          <w:rPr>
            <w:rStyle w:val="Hyperlink"/>
            <w:noProof/>
          </w:rPr>
          <w:t>5.2 Pilihan B — memasang sertifikat root Caddy di laptop tim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C0314A" w14:textId="6303E006" w:rsidR="00FF0F78" w:rsidRDefault="00FF0F78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499" w:history="1">
        <w:r w:rsidRPr="00F76A85">
          <w:rPr>
            <w:rStyle w:val="Hyperlink"/>
            <w:noProof/>
          </w:rPr>
          <w:t>6. Memindahkan Data dari Laptop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2FCD03" w14:textId="34EE665E" w:rsidR="00FF0F78" w:rsidRDefault="00FF0F7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00" w:history="1">
        <w:r w:rsidRPr="00F76A85">
          <w:rPr>
            <w:rStyle w:val="Hyperlink"/>
            <w:noProof/>
          </w:rPr>
          <w:t>6.1 Di laptop (Windows)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1D89993" w14:textId="1C81B523" w:rsidR="00FF0F78" w:rsidRDefault="00FF0F7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01" w:history="1">
        <w:r w:rsidRPr="00F76A85">
          <w:rPr>
            <w:rStyle w:val="Hyperlink"/>
            <w:noProof/>
          </w:rPr>
          <w:t>6.2 Di VM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D8859B3" w14:textId="4E3BBF96" w:rsidR="00FF0F78" w:rsidRDefault="00FF0F78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02" w:history="1">
        <w:r w:rsidRPr="00F76A85">
          <w:rPr>
            <w:rStyle w:val="Hyperlink"/>
            <w:noProof/>
          </w:rPr>
          <w:t>7. Operasional Harian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2E5D6F8" w14:textId="41867034" w:rsidR="00FF0F78" w:rsidRDefault="00FF0F7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03" w:history="1">
        <w:r w:rsidRPr="00F76A85">
          <w:rPr>
            <w:rStyle w:val="Hyperlink"/>
            <w:noProof/>
          </w:rPr>
          <w:t>7.1 Perintah yang sering dipakai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674CD5D" w14:textId="44DCA001" w:rsidR="00FF0F78" w:rsidRDefault="00FF0F7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04" w:history="1">
        <w:r w:rsidRPr="00F76A85">
          <w:rPr>
            <w:rStyle w:val="Hyperlink"/>
            <w:noProof/>
          </w:rPr>
          <w:t>7.2 Backup rutin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F71BBC" w14:textId="2E16545C" w:rsidR="00FF0F78" w:rsidRDefault="00FF0F7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05" w:history="1">
        <w:r w:rsidRPr="00F76A85">
          <w:rPr>
            <w:rStyle w:val="Hyperlink"/>
            <w:noProof/>
          </w:rPr>
          <w:t>7.3 Memperbarui aplikasi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7EFE8EB" w14:textId="3E17D74F" w:rsidR="00FF0F78" w:rsidRDefault="00FF0F7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06" w:history="1">
        <w:r w:rsidRPr="00F76A85">
          <w:rPr>
            <w:rStyle w:val="Hyperlink"/>
            <w:noProof/>
          </w:rPr>
          <w:t>7.4 Akses dari luar kantor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9C74F3F" w14:textId="5DEEDE5C" w:rsidR="00FF0F78" w:rsidRDefault="00FF0F78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07" w:history="1">
        <w:r w:rsidRPr="00F76A85">
          <w:rPr>
            <w:rStyle w:val="Hyperlink"/>
            <w:noProof/>
          </w:rPr>
          <w:t>8. Keamanan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E37EF7E" w14:textId="258D93D3" w:rsidR="00FF0F78" w:rsidRDefault="00FF0F78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08" w:history="1">
        <w:r w:rsidRPr="00F76A85">
          <w:rPr>
            <w:rStyle w:val="Hyperlink"/>
            <w:noProof/>
          </w:rPr>
          <w:t>9. Pemecahan Masalah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2EB72D1" w14:textId="3D34F697" w:rsidR="00FF0F78" w:rsidRDefault="00FF0F7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09" w:history="1">
        <w:r w:rsidRPr="00F76A85">
          <w:rPr>
            <w:rStyle w:val="Hyperlink"/>
            <w:noProof/>
          </w:rPr>
          <w:t>9.1 Lampiran — ringkasan perintah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0988554" w14:textId="0DA07EB1" w:rsidR="003F5F6F" w:rsidRDefault="00CA4207">
      <w:r>
        <w:fldChar w:fldCharType="end"/>
      </w:r>
    </w:p>
    <w:p w14:paraId="563FC7F3" w14:textId="77777777" w:rsidR="003F5F6F" w:rsidRDefault="00CA4207">
      <w:pPr>
        <w:pStyle w:val="Judul1"/>
        <w:pageBreakBefore/>
      </w:pPr>
      <w:bookmarkStart w:id="0" w:name="_Toc243643479"/>
      <w:r>
        <w:t>1. Pendahuluan</w:t>
      </w:r>
      <w:bookmarkEnd w:id="0"/>
    </w:p>
    <w:p w14:paraId="67E68659" w14:textId="77777777" w:rsidR="003F5F6F" w:rsidRDefault="00CA4207">
      <w:r>
        <w:t xml:space="preserve">Panduan ini menjelaskan cara memasang </w:t>
      </w:r>
      <w:r>
        <w:rPr>
          <w:b/>
        </w:rPr>
        <w:t>Audit Assistant</w:t>
      </w:r>
      <w:r>
        <w:t xml:space="preserve"> di sebuah </w:t>
      </w:r>
      <w:r>
        <w:rPr>
          <w:b/>
        </w:rPr>
        <w:t>VM (virtual machine)</w:t>
      </w:r>
      <w:r>
        <w:t xml:space="preserve"> memakai </w:t>
      </w:r>
      <w:r>
        <w:rPr>
          <w:b/>
        </w:rPr>
        <w:t>Docker</w:t>
      </w:r>
      <w:r>
        <w:t xml:space="preserve">, sehingga aplikasi selalu menyala dan seluruh tim audit memakai </w:t>
      </w:r>
      <w:r>
        <w:rPr>
          <w:b/>
        </w:rPr>
        <w:t>satu aplikasi dan satu data bersama</w:t>
      </w:r>
      <w:r>
        <w:t xml:space="preserve"> (Database Regulasi, hasil analisis, Daftar Temuan). Laptop auditor cukup membuka alamat server di browser.</w:t>
      </w:r>
    </w:p>
    <w:p w14:paraId="11BCF2B4" w14:textId="77777777" w:rsidR="003F5F6F" w:rsidRDefault="00CA4207">
      <w:pPr>
        <w:pStyle w:val="Judul2"/>
      </w:pPr>
      <w:bookmarkStart w:id="1" w:name="_Toc243643480"/>
      <w:r>
        <w:t>1.1 Kapan memakai VM + Docker?</w:t>
      </w:r>
      <w:bookmarkEnd w:id="1"/>
    </w:p>
    <w:tbl>
      <w:tblPr>
        <w:tblStyle w:val="KisiTabel"/>
        <w:tblW w:w="0" w:type="auto"/>
        <w:jc w:val="center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402"/>
        <w:gridCol w:w="3288"/>
      </w:tblGrid>
      <w:tr w:rsidR="003F5F6F" w14:paraId="2C8FE7BA" w14:textId="77777777">
        <w:trPr>
          <w:cantSplit/>
          <w:tblHeader/>
          <w:jc w:val="center"/>
        </w:trPr>
        <w:tc>
          <w:tcPr>
            <w:tcW w:w="2381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B7AC39" w14:textId="77777777" w:rsidR="003F5F6F" w:rsidRDefault="00CA4207">
            <w:r>
              <w:rPr>
                <w:b/>
                <w:color w:val="FFFFFF"/>
                <w:sz w:val="20"/>
              </w:rPr>
              <w:t>Cara menjalankan</w:t>
            </w:r>
          </w:p>
        </w:tc>
        <w:tc>
          <w:tcPr>
            <w:tcW w:w="3402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56CF76" w14:textId="77777777" w:rsidR="003F5F6F" w:rsidRDefault="00CA4207">
            <w:r>
              <w:rPr>
                <w:b/>
                <w:color w:val="FFFFFF"/>
                <w:sz w:val="20"/>
              </w:rPr>
              <w:t>Cocok untuk</w:t>
            </w:r>
          </w:p>
        </w:tc>
        <w:tc>
          <w:tcPr>
            <w:tcW w:w="3288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61CA04" w14:textId="77777777" w:rsidR="003F5F6F" w:rsidRDefault="00CA4207">
            <w:r>
              <w:rPr>
                <w:b/>
                <w:color w:val="FFFFFF"/>
                <w:sz w:val="20"/>
              </w:rPr>
              <w:t>Kelemahan</w:t>
            </w:r>
          </w:p>
        </w:tc>
      </w:tr>
      <w:tr w:rsidR="003F5F6F" w14:paraId="194DE2E8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B9902E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start.bat</w:t>
            </w:r>
            <w:r>
              <w:rPr>
                <w:sz w:val="20"/>
              </w:rPr>
              <w:t xml:space="preserve"> di laptop</w:t>
            </w:r>
          </w:p>
        </w:tc>
        <w:tc>
          <w:tcPr>
            <w:tcW w:w="340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DD04BD" w14:textId="77777777" w:rsidR="003F5F6F" w:rsidRDefault="00CA4207">
            <w:pPr>
              <w:spacing w:after="0"/>
            </w:pPr>
            <w:r>
              <w:rPr>
                <w:sz w:val="20"/>
              </w:rPr>
              <w:t>Uji coba / pemakaian pribadi</w:t>
            </w:r>
          </w:p>
        </w:tc>
        <w:tc>
          <w:tcPr>
            <w:tcW w:w="328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0B79D5" w14:textId="77777777" w:rsidR="003F5F6F" w:rsidRDefault="00CA4207">
            <w:pPr>
              <w:spacing w:after="0"/>
            </w:pPr>
            <w:r>
              <w:rPr>
                <w:sz w:val="20"/>
              </w:rPr>
              <w:t>Mati bila laptop mati; data tidak dibagi</w:t>
            </w:r>
          </w:p>
        </w:tc>
      </w:tr>
      <w:tr w:rsidR="003F5F6F" w14:paraId="47775030" w14:textId="77777777">
        <w:trPr>
          <w:cantSplit/>
          <w:jc w:val="center"/>
        </w:trPr>
        <w:tc>
          <w:tcPr>
            <w:tcW w:w="2381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06A1F1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demo.bat</w:t>
            </w:r>
            <w:r>
              <w:rPr>
                <w:sz w:val="20"/>
              </w:rPr>
              <w:t xml:space="preserve"> (Mode Demo)</w:t>
            </w:r>
          </w:p>
        </w:tc>
        <w:tc>
          <w:tcPr>
            <w:tcW w:w="3402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7F7538" w14:textId="77777777" w:rsidR="003F5F6F" w:rsidRDefault="00CA4207">
            <w:pPr>
              <w:spacing w:after="0"/>
            </w:pPr>
            <w:r>
              <w:rPr>
                <w:sz w:val="20"/>
              </w:rPr>
              <w:t>Presentasi ke pihak lain lewat internet</w:t>
            </w:r>
          </w:p>
        </w:tc>
        <w:tc>
          <w:tcPr>
            <w:tcW w:w="3288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C09095" w14:textId="77777777" w:rsidR="003F5F6F" w:rsidRDefault="00CA4207">
            <w:pPr>
              <w:spacing w:after="0"/>
            </w:pPr>
            <w:r>
              <w:rPr>
                <w:sz w:val="20"/>
              </w:rPr>
              <w:t>Sementara; link berganti setiap dijalankan</w:t>
            </w:r>
          </w:p>
        </w:tc>
      </w:tr>
      <w:tr w:rsidR="003F5F6F" w14:paraId="35AEE7B6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4C13C9" w14:textId="77777777" w:rsidR="003F5F6F" w:rsidRDefault="00CA4207">
            <w:pPr>
              <w:spacing w:after="0"/>
            </w:pPr>
            <w:r>
              <w:rPr>
                <w:b/>
                <w:sz w:val="20"/>
              </w:rPr>
              <w:t>VM + Docker (panduan ini)</w:t>
            </w:r>
          </w:p>
        </w:tc>
        <w:tc>
          <w:tcPr>
            <w:tcW w:w="340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9FD166" w14:textId="77777777" w:rsidR="003F5F6F" w:rsidRDefault="00CA4207">
            <w:pPr>
              <w:spacing w:after="0"/>
            </w:pPr>
            <w:r>
              <w:rPr>
                <w:b/>
                <w:sz w:val="20"/>
              </w:rPr>
              <w:t>Pemakaian tim sehari-hari</w:t>
            </w:r>
          </w:p>
        </w:tc>
        <w:tc>
          <w:tcPr>
            <w:tcW w:w="328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31058E" w14:textId="77777777" w:rsidR="003F5F6F" w:rsidRDefault="00CA4207">
            <w:pPr>
              <w:spacing w:after="0"/>
            </w:pPr>
            <w:r>
              <w:rPr>
                <w:sz w:val="20"/>
              </w:rPr>
              <w:t>Perlu VM dan sedikit administrasi</w:t>
            </w:r>
          </w:p>
        </w:tc>
      </w:tr>
    </w:tbl>
    <w:p w14:paraId="11FC03C4" w14:textId="77777777" w:rsidR="003F5F6F" w:rsidRDefault="003F5F6F">
      <w:pPr>
        <w:spacing w:after="40" w:line="144" w:lineRule="auto"/>
      </w:pPr>
    </w:p>
    <w:p w14:paraId="0C293718" w14:textId="77777777" w:rsidR="003F5F6F" w:rsidRDefault="00CA4207">
      <w:pPr>
        <w:pStyle w:val="Judul2"/>
      </w:pPr>
      <w:bookmarkStart w:id="2" w:name="_Toc243643481"/>
      <w:r>
        <w:t>1.2 Gambaran arsitektur</w:t>
      </w:r>
      <w:bookmarkEnd w:id="2"/>
    </w:p>
    <w:p w14:paraId="243352BC" w14:textId="77777777" w:rsidR="003F5F6F" w:rsidRDefault="00CA4207">
      <w:r>
        <w:t xml:space="preserve">Di dalam VM berjalan dua container: </w:t>
      </w:r>
      <w:r>
        <w:rPr>
          <w:b/>
        </w:rPr>
        <w:t>audit-assistant</w:t>
      </w:r>
      <w:r>
        <w:t xml:space="preserve"> (aplikasi) dan </w:t>
      </w:r>
      <w:r>
        <w:rPr>
          <w:b/>
        </w:rPr>
        <w:t>caddy</w:t>
      </w:r>
      <w:r>
        <w:t xml:space="preserve"> (reverse proxy yang memberi HTTPS). Hanya Caddy yang membuka port ke jaringan; aplikasi tidak bisa diakses langsung.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57EA5F54" w14:textId="77777777">
        <w:trPr>
          <w:cantSplit/>
        </w:trPr>
        <w:tc>
          <w:tcPr>
            <w:tcW w:w="9071" w:type="dxa"/>
            <w:tcBorders>
              <w:top w:val="single" w:sz="4" w:space="0" w:color="D9DCE6"/>
              <w:left w:val="single" w:sz="18" w:space="0" w:color="4338CA"/>
              <w:bottom w:val="single" w:sz="4" w:space="0" w:color="D9DCE6"/>
              <w:right w:val="single" w:sz="4" w:space="0" w:color="D9DCE6"/>
            </w:tcBorders>
            <w:shd w:val="clear" w:color="auto" w:fill="F3F4F8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5FF9C6EB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Laptop auditor</w:t>
            </w:r>
          </w:p>
          <w:p w14:paraId="0C51104C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│  HTTPS (port 443)</w:t>
            </w:r>
          </w:p>
          <w:p w14:paraId="1CEAEECE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▼</w:t>
            </w:r>
          </w:p>
          <w:p w14:paraId="7BD81B57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Caddy  (reverse proxy, sertifikat HTTPS)</w:t>
            </w:r>
          </w:p>
          <w:p w14:paraId="2C9DD5E3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│  jaringan internal Docker</w:t>
            </w:r>
          </w:p>
          <w:p w14:paraId="3E2333EA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▼</w:t>
            </w:r>
          </w:p>
          <w:p w14:paraId="678B78AA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audit-assistant :8000</w:t>
            </w:r>
          </w:p>
          <w:p w14:paraId="6CA0F7BC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├─ data/     Database Regulasi, pengaturan, temuan</w:t>
            </w:r>
          </w:p>
          <w:p w14:paraId="764CC94D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├─ outputs/  hasil analisis &amp; ekspor</w:t>
            </w:r>
          </w:p>
          <w:p w14:paraId="7AD37F49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├─ cache/    cache model &amp; parsing</w:t>
            </w:r>
          </w:p>
          <w:p w14:paraId="1EC71E84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└─ backups/  file backup .zip</w:t>
            </w:r>
          </w:p>
        </w:tc>
      </w:tr>
    </w:tbl>
    <w:p w14:paraId="55580E41" w14:textId="77777777" w:rsidR="003F5F6F" w:rsidRDefault="003F5F6F">
      <w:pPr>
        <w:spacing w:after="40" w:line="144" w:lineRule="auto"/>
      </w:pPr>
    </w:p>
    <w:p w14:paraId="2E27AD4E" w14:textId="77777777" w:rsidR="003F5F6F" w:rsidRDefault="00CA4207">
      <w:r>
        <w:t xml:space="preserve">Folder </w:t>
      </w:r>
      <w:r>
        <w:rPr>
          <w:rFonts w:ascii="Consolas" w:hAnsi="Consolas"/>
          <w:color w:val="9D174D"/>
          <w:sz w:val="20"/>
        </w:rPr>
        <w:t>data/</w:t>
      </w:r>
      <w:r>
        <w:t xml:space="preserve">, </w:t>
      </w:r>
      <w:r>
        <w:rPr>
          <w:rFonts w:ascii="Consolas" w:hAnsi="Consolas"/>
          <w:color w:val="9D174D"/>
          <w:sz w:val="20"/>
        </w:rPr>
        <w:t>outputs/</w:t>
      </w:r>
      <w:r>
        <w:t xml:space="preserve">, </w:t>
      </w:r>
      <w:r>
        <w:rPr>
          <w:rFonts w:ascii="Consolas" w:hAnsi="Consolas"/>
          <w:color w:val="9D174D"/>
          <w:sz w:val="20"/>
        </w:rPr>
        <w:t>cache/</w:t>
      </w:r>
      <w:r>
        <w:t xml:space="preserve">, dan </w:t>
      </w:r>
      <w:r>
        <w:rPr>
          <w:rFonts w:ascii="Consolas" w:hAnsi="Consolas"/>
          <w:color w:val="9D174D"/>
          <w:sz w:val="20"/>
        </w:rPr>
        <w:t>backups/</w:t>
      </w:r>
      <w:r>
        <w:t xml:space="preserve"> berada </w:t>
      </w:r>
      <w:r>
        <w:rPr>
          <w:b/>
        </w:rPr>
        <w:t>di disk VM</w:t>
      </w:r>
      <w:r>
        <w:t xml:space="preserve"> (di samping file konfigurasi), bukan di dalam container — jadi aman saat container dibangun ulang atau aplikasi diperbarui.</w:t>
      </w:r>
    </w:p>
    <w:p w14:paraId="43304D12" w14:textId="77777777" w:rsidR="003F5F6F" w:rsidRDefault="00CA4207">
      <w:pPr>
        <w:pStyle w:val="Judul2"/>
      </w:pPr>
      <w:bookmarkStart w:id="3" w:name="_Toc243643482"/>
      <w:r>
        <w:t>1.3 File yang dipakai</w:t>
      </w:r>
      <w:bookmarkEnd w:id="3"/>
    </w:p>
    <w:tbl>
      <w:tblPr>
        <w:tblStyle w:val="KisiTabel"/>
        <w:tblW w:w="0" w:type="auto"/>
        <w:jc w:val="center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6123"/>
      </w:tblGrid>
      <w:tr w:rsidR="003F5F6F" w14:paraId="00C0E7AB" w14:textId="77777777">
        <w:trPr>
          <w:cantSplit/>
          <w:tblHeader/>
          <w:jc w:val="center"/>
        </w:trPr>
        <w:tc>
          <w:tcPr>
            <w:tcW w:w="2948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098D2C" w14:textId="77777777" w:rsidR="003F5F6F" w:rsidRDefault="00CA4207"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6123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799E76" w14:textId="77777777" w:rsidR="003F5F6F" w:rsidRDefault="00CA4207">
            <w:r>
              <w:rPr>
                <w:b/>
                <w:color w:val="FFFFFF"/>
                <w:sz w:val="20"/>
              </w:rPr>
              <w:t>Fungsi</w:t>
            </w:r>
          </w:p>
        </w:tc>
      </w:tr>
      <w:tr w:rsidR="003F5F6F" w14:paraId="1998E593" w14:textId="77777777">
        <w:trPr>
          <w:cantSplit/>
          <w:jc w:val="center"/>
        </w:trPr>
        <w:tc>
          <w:tcPr>
            <w:tcW w:w="294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843396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docker-compose.server.yml</w:t>
            </w:r>
          </w:p>
        </w:tc>
        <w:tc>
          <w:tcPr>
            <w:tcW w:w="612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BBB845" w14:textId="77777777" w:rsidR="003F5F6F" w:rsidRDefault="00CA4207">
            <w:pPr>
              <w:spacing w:after="0"/>
            </w:pPr>
            <w:r>
              <w:rPr>
                <w:sz w:val="20"/>
              </w:rPr>
              <w:t xml:space="preserve">Konfigurasi </w:t>
            </w:r>
            <w:r>
              <w:rPr>
                <w:b/>
                <w:sz w:val="20"/>
              </w:rPr>
              <w:t>server tim</w:t>
            </w:r>
            <w:r>
              <w:rPr>
                <w:sz w:val="20"/>
              </w:rPr>
              <w:t>: aplikasi + Caddy (HTTPS). Dipakai di panduan ini.</w:t>
            </w:r>
          </w:p>
        </w:tc>
      </w:tr>
      <w:tr w:rsidR="003F5F6F" w14:paraId="648719D5" w14:textId="77777777">
        <w:trPr>
          <w:cantSplit/>
          <w:jc w:val="center"/>
        </w:trPr>
        <w:tc>
          <w:tcPr>
            <w:tcW w:w="2948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ABFCF1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docker-compose.yml</w:t>
            </w:r>
          </w:p>
        </w:tc>
        <w:tc>
          <w:tcPr>
            <w:tcW w:w="6123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137BF3" w14:textId="77777777" w:rsidR="003F5F6F" w:rsidRDefault="00CA4207">
            <w:pPr>
              <w:spacing w:after="0"/>
            </w:pPr>
            <w:r>
              <w:rPr>
                <w:sz w:val="20"/>
              </w:rPr>
              <w:t>Versi sederhana tanpa HTTPS; aplikasi hanya bisa dibuka dari VM itu sendiri (</w:t>
            </w:r>
            <w:r>
              <w:rPr>
                <w:rFonts w:ascii="Consolas" w:hAnsi="Consolas"/>
                <w:color w:val="9D174D"/>
                <w:sz w:val="20"/>
              </w:rPr>
              <w:t>127.0.0.1:8000</w:t>
            </w:r>
            <w:r>
              <w:rPr>
                <w:sz w:val="20"/>
              </w:rPr>
              <w:t>). Untuk uji cepat.</w:t>
            </w:r>
          </w:p>
        </w:tc>
      </w:tr>
      <w:tr w:rsidR="003F5F6F" w14:paraId="169C5455" w14:textId="77777777">
        <w:trPr>
          <w:cantSplit/>
          <w:jc w:val="center"/>
        </w:trPr>
        <w:tc>
          <w:tcPr>
            <w:tcW w:w="294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F6FCD6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Dockerfile</w:t>
            </w:r>
          </w:p>
        </w:tc>
        <w:tc>
          <w:tcPr>
            <w:tcW w:w="612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4E6C44" w14:textId="77777777" w:rsidR="003F5F6F" w:rsidRDefault="00CA4207">
            <w:pPr>
              <w:spacing w:after="0"/>
            </w:pPr>
            <w:r>
              <w:rPr>
                <w:sz w:val="20"/>
              </w:rPr>
              <w:t>Resep image aplikasi (Python 3.13, berjalan sebagai pengguna non-root UID 1000).</w:t>
            </w:r>
          </w:p>
        </w:tc>
      </w:tr>
      <w:tr w:rsidR="003F5F6F" w14:paraId="54084384" w14:textId="77777777">
        <w:trPr>
          <w:cantSplit/>
          <w:jc w:val="center"/>
        </w:trPr>
        <w:tc>
          <w:tcPr>
            <w:tcW w:w="2948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5BFC73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deploy/Caddyfile</w:t>
            </w:r>
          </w:p>
        </w:tc>
        <w:tc>
          <w:tcPr>
            <w:tcW w:w="6123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F08AC4" w14:textId="77777777" w:rsidR="003F5F6F" w:rsidRDefault="00CA4207">
            <w:pPr>
              <w:spacing w:after="0"/>
            </w:pPr>
            <w:r>
              <w:rPr>
                <w:sz w:val="20"/>
              </w:rPr>
              <w:t>Konfigurasi reverse proxy: HTTPS, kompresi, batas upload 60 MB.</w:t>
            </w:r>
          </w:p>
        </w:tc>
      </w:tr>
      <w:tr w:rsidR="003F5F6F" w14:paraId="03EE3B26" w14:textId="77777777">
        <w:trPr>
          <w:cantSplit/>
          <w:jc w:val="center"/>
        </w:trPr>
        <w:tc>
          <w:tcPr>
            <w:tcW w:w="294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12EF46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.env</w:t>
            </w:r>
          </w:p>
        </w:tc>
        <w:tc>
          <w:tcPr>
            <w:tcW w:w="612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7245D7" w14:textId="77777777" w:rsidR="003F5F6F" w:rsidRDefault="00CA4207">
            <w:pPr>
              <w:spacing w:after="0"/>
            </w:pPr>
            <w:r>
              <w:rPr>
                <w:sz w:val="20"/>
              </w:rPr>
              <w:t>Rahasia &amp; pengaturan: API key Gemini, password tim, alamat server.</w:t>
            </w:r>
          </w:p>
        </w:tc>
      </w:tr>
    </w:tbl>
    <w:p w14:paraId="655FE5D0" w14:textId="77777777" w:rsidR="003F5F6F" w:rsidRDefault="003F5F6F">
      <w:pPr>
        <w:spacing w:after="40" w:line="144" w:lineRule="auto"/>
      </w:pPr>
    </w:p>
    <w:p w14:paraId="2B004191" w14:textId="77777777" w:rsidR="003F5F6F" w:rsidRDefault="00CA4207">
      <w:pPr>
        <w:pStyle w:val="Judul1"/>
        <w:pageBreakBefore/>
      </w:pPr>
      <w:bookmarkStart w:id="4" w:name="_Toc243643483"/>
      <w:r>
        <w:t>2. Menyiapkan VM</w:t>
      </w:r>
      <w:bookmarkEnd w:id="4"/>
    </w:p>
    <w:p w14:paraId="43E02BD2" w14:textId="77777777" w:rsidR="003F5F6F" w:rsidRDefault="00CA4207">
      <w:pPr>
        <w:pStyle w:val="Judul2"/>
      </w:pPr>
      <w:bookmarkStart w:id="5" w:name="_Toc243643484"/>
      <w:r>
        <w:t>2.1 Spesifikasi minimum</w:t>
      </w:r>
      <w:bookmarkEnd w:id="5"/>
    </w:p>
    <w:tbl>
      <w:tblPr>
        <w:tblStyle w:val="KisiTabel"/>
        <w:tblW w:w="0" w:type="auto"/>
        <w:jc w:val="center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3402"/>
        <w:gridCol w:w="3628"/>
      </w:tblGrid>
      <w:tr w:rsidR="003F5F6F" w14:paraId="1908E76C" w14:textId="77777777">
        <w:trPr>
          <w:cantSplit/>
          <w:tblHeader/>
          <w:jc w:val="center"/>
        </w:trPr>
        <w:tc>
          <w:tcPr>
            <w:tcW w:w="2041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FDF075" w14:textId="77777777" w:rsidR="003F5F6F" w:rsidRDefault="00CA4207">
            <w:r>
              <w:rPr>
                <w:b/>
                <w:color w:val="FFFFFF"/>
                <w:sz w:val="20"/>
              </w:rPr>
              <w:t>Komponen</w:t>
            </w:r>
          </w:p>
        </w:tc>
        <w:tc>
          <w:tcPr>
            <w:tcW w:w="3402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FE71D2" w14:textId="77777777" w:rsidR="003F5F6F" w:rsidRDefault="00CA4207">
            <w:r>
              <w:rPr>
                <w:b/>
                <w:color w:val="FFFFFF"/>
                <w:sz w:val="20"/>
              </w:rPr>
              <w:t>Kebutuhan</w:t>
            </w:r>
          </w:p>
        </w:tc>
        <w:tc>
          <w:tcPr>
            <w:tcW w:w="3628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6183C4" w14:textId="77777777" w:rsidR="003F5F6F" w:rsidRDefault="00CA4207">
            <w:r>
              <w:rPr>
                <w:b/>
                <w:color w:val="FFFFFF"/>
                <w:sz w:val="20"/>
              </w:rPr>
              <w:t>Keterangan</w:t>
            </w:r>
          </w:p>
        </w:tc>
      </w:tr>
      <w:tr w:rsidR="003F5F6F" w14:paraId="3F210FCE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A2DF52" w14:textId="77777777" w:rsidR="003F5F6F" w:rsidRDefault="00CA4207">
            <w:pPr>
              <w:spacing w:after="0"/>
            </w:pPr>
            <w:r>
              <w:rPr>
                <w:sz w:val="20"/>
              </w:rPr>
              <w:t>Sistem operasi</w:t>
            </w:r>
          </w:p>
        </w:tc>
        <w:tc>
          <w:tcPr>
            <w:tcW w:w="340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5E1266" w14:textId="77777777" w:rsidR="003F5F6F" w:rsidRDefault="00CA4207">
            <w:pPr>
              <w:spacing w:after="0"/>
            </w:pPr>
            <w:r>
              <w:rPr>
                <w:sz w:val="20"/>
              </w:rPr>
              <w:t>Ubuntu Server 22.04 / 24.04 LTS</w:t>
            </w:r>
          </w:p>
        </w:tc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F4A314" w14:textId="77777777" w:rsidR="003F5F6F" w:rsidRDefault="00CA4207">
            <w:pPr>
              <w:spacing w:after="0"/>
            </w:pPr>
            <w:r>
              <w:rPr>
                <w:sz w:val="20"/>
              </w:rPr>
              <w:t>Distribusi Linux lain dengan Docker juga bisa</w:t>
            </w:r>
          </w:p>
        </w:tc>
      </w:tr>
      <w:tr w:rsidR="003F5F6F" w14:paraId="762CD422" w14:textId="77777777">
        <w:trPr>
          <w:cantSplit/>
          <w:jc w:val="center"/>
        </w:trPr>
        <w:tc>
          <w:tcPr>
            <w:tcW w:w="2041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682DFF" w14:textId="77777777" w:rsidR="003F5F6F" w:rsidRDefault="00CA4207">
            <w:pPr>
              <w:spacing w:after="0"/>
            </w:pPr>
            <w:r>
              <w:rPr>
                <w:sz w:val="20"/>
              </w:rPr>
              <w:t>CPU / RAM</w:t>
            </w:r>
          </w:p>
        </w:tc>
        <w:tc>
          <w:tcPr>
            <w:tcW w:w="3402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B97983" w14:textId="77777777" w:rsidR="003F5F6F" w:rsidRDefault="00CA4207">
            <w:pPr>
              <w:spacing w:after="0"/>
            </w:pPr>
            <w:r>
              <w:rPr>
                <w:sz w:val="20"/>
              </w:rPr>
              <w:t>2 vCPU / 4 GB RAM</w:t>
            </w:r>
          </w:p>
        </w:tc>
        <w:tc>
          <w:tcPr>
            <w:tcW w:w="3628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776364" w14:textId="77777777" w:rsidR="003F5F6F" w:rsidRDefault="00CA4207">
            <w:pPr>
              <w:spacing w:after="0"/>
            </w:pPr>
            <w:r>
              <w:rPr>
                <w:sz w:val="20"/>
              </w:rPr>
              <w:t>Pemrosesan AI dilakukan Gemini API, tidak perlu GPU</w:t>
            </w:r>
          </w:p>
        </w:tc>
      </w:tr>
      <w:tr w:rsidR="003F5F6F" w14:paraId="3B08C303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D31044" w14:textId="77777777" w:rsidR="003F5F6F" w:rsidRDefault="00CA4207">
            <w:pPr>
              <w:spacing w:after="0"/>
            </w:pPr>
            <w:r>
              <w:rPr>
                <w:sz w:val="20"/>
              </w:rPr>
              <w:t>Disk</w:t>
            </w:r>
          </w:p>
        </w:tc>
        <w:tc>
          <w:tcPr>
            <w:tcW w:w="340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23DA8B" w14:textId="77777777" w:rsidR="003F5F6F" w:rsidRDefault="00CA4207">
            <w:pPr>
              <w:spacing w:after="0"/>
            </w:pPr>
            <w:r>
              <w:rPr>
                <w:sz w:val="20"/>
              </w:rPr>
              <w:t>30 GB</w:t>
            </w:r>
          </w:p>
        </w:tc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83D82A" w14:textId="77777777" w:rsidR="003F5F6F" w:rsidRDefault="00CA4207">
            <w:pPr>
              <w:spacing w:after="0"/>
            </w:pPr>
            <w:r>
              <w:rPr>
                <w:sz w:val="20"/>
              </w:rPr>
              <w:t>Aplikasi ±2 GB; data tumbuh ±1–2 GB per tahun</w:t>
            </w:r>
          </w:p>
        </w:tc>
      </w:tr>
      <w:tr w:rsidR="003F5F6F" w14:paraId="6E67A005" w14:textId="77777777">
        <w:trPr>
          <w:cantSplit/>
          <w:jc w:val="center"/>
        </w:trPr>
        <w:tc>
          <w:tcPr>
            <w:tcW w:w="2041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2E1863" w14:textId="77777777" w:rsidR="003F5F6F" w:rsidRDefault="00CA4207">
            <w:pPr>
              <w:spacing w:after="0"/>
            </w:pPr>
            <w:r>
              <w:rPr>
                <w:sz w:val="20"/>
              </w:rPr>
              <w:t>Jaringan masuk</w:t>
            </w:r>
          </w:p>
        </w:tc>
        <w:tc>
          <w:tcPr>
            <w:tcW w:w="3402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6A870D" w14:textId="77777777" w:rsidR="003F5F6F" w:rsidRDefault="00CA4207">
            <w:pPr>
              <w:spacing w:after="0"/>
            </w:pPr>
            <w:r>
              <w:rPr>
                <w:sz w:val="20"/>
              </w:rPr>
              <w:t>Port 443 (HTTPS) dan 80</w:t>
            </w:r>
          </w:p>
        </w:tc>
        <w:tc>
          <w:tcPr>
            <w:tcW w:w="3628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CBC594" w14:textId="77777777" w:rsidR="003F5F6F" w:rsidRDefault="00CA4207">
            <w:pPr>
              <w:spacing w:after="0"/>
            </w:pPr>
            <w:r>
              <w:rPr>
                <w:sz w:val="20"/>
              </w:rPr>
              <w:t>Hanya dari jaringan internal / segmen tim audit</w:t>
            </w:r>
          </w:p>
        </w:tc>
      </w:tr>
      <w:tr w:rsidR="003F5F6F" w14:paraId="58A7F5A9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72D72E" w14:textId="77777777" w:rsidR="003F5F6F" w:rsidRDefault="00CA4207">
            <w:pPr>
              <w:spacing w:after="0"/>
            </w:pPr>
            <w:r>
              <w:rPr>
                <w:sz w:val="20"/>
              </w:rPr>
              <w:t>Jaringan keluar</w:t>
            </w:r>
          </w:p>
        </w:tc>
        <w:tc>
          <w:tcPr>
            <w:tcW w:w="340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B5C0D4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generativelanguage.googleapis.com:443</w:t>
            </w:r>
          </w:p>
        </w:tc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B33293" w14:textId="77777777" w:rsidR="003F5F6F" w:rsidRDefault="00CA4207">
            <w:pPr>
              <w:spacing w:after="0"/>
            </w:pPr>
            <w:r>
              <w:rPr>
                <w:sz w:val="20"/>
              </w:rPr>
              <w:t>Layanan AI Google Gemini</w:t>
            </w:r>
          </w:p>
        </w:tc>
      </w:tr>
      <w:tr w:rsidR="003F5F6F" w14:paraId="7FD9240A" w14:textId="77777777">
        <w:trPr>
          <w:cantSplit/>
          <w:jc w:val="center"/>
        </w:trPr>
        <w:tc>
          <w:tcPr>
            <w:tcW w:w="2041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884071" w14:textId="77777777" w:rsidR="003F5F6F" w:rsidRDefault="00CA4207">
            <w:pPr>
              <w:spacing w:after="0"/>
            </w:pPr>
            <w:r>
              <w:rPr>
                <w:sz w:val="20"/>
              </w:rPr>
              <w:t>Keluar (saat instalasi)</w:t>
            </w:r>
          </w:p>
        </w:tc>
        <w:tc>
          <w:tcPr>
            <w:tcW w:w="3402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1D060C" w14:textId="77777777" w:rsidR="003F5F6F" w:rsidRDefault="00CA4207">
            <w:pPr>
              <w:spacing w:after="0"/>
            </w:pPr>
            <w:r>
              <w:rPr>
                <w:sz w:val="20"/>
              </w:rPr>
              <w:t xml:space="preserve">Docker Hub, </w:t>
            </w:r>
            <w:r>
              <w:rPr>
                <w:rFonts w:ascii="Consolas" w:hAnsi="Consolas"/>
                <w:color w:val="9D174D"/>
                <w:sz w:val="20"/>
              </w:rPr>
              <w:t>pypi.org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9D174D"/>
                <w:sz w:val="20"/>
              </w:rPr>
              <w:t>files.pythonhosted.org</w:t>
            </w:r>
            <w:r>
              <w:rPr>
                <w:sz w:val="20"/>
              </w:rPr>
              <w:t>, GitHub</w:t>
            </w:r>
          </w:p>
        </w:tc>
        <w:tc>
          <w:tcPr>
            <w:tcW w:w="3628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7DA96A" w14:textId="77777777" w:rsidR="003F5F6F" w:rsidRDefault="00CA4207">
            <w:pPr>
              <w:spacing w:after="0"/>
            </w:pPr>
            <w:r>
              <w:rPr>
                <w:sz w:val="20"/>
              </w:rPr>
              <w:t>Untuk mengunduh image &amp; paket</w:t>
            </w:r>
          </w:p>
        </w:tc>
      </w:tr>
    </w:tbl>
    <w:p w14:paraId="4848A059" w14:textId="77777777" w:rsidR="003F5F6F" w:rsidRDefault="003F5F6F">
      <w:pPr>
        <w:spacing w:after="40" w:line="144" w:lineRule="auto"/>
      </w:pPr>
    </w:p>
    <w:p w14:paraId="253C54F8" w14:textId="77777777" w:rsidR="003F5F6F" w:rsidRDefault="00CA4207">
      <w:pPr>
        <w:pStyle w:val="Judul2"/>
      </w:pPr>
      <w:bookmarkStart w:id="6" w:name="_Toc243643485"/>
      <w:r>
        <w:t>2.2 Membuat VM di hypervisor</w:t>
      </w:r>
      <w:bookmarkEnd w:id="6"/>
    </w:p>
    <w:p w14:paraId="16947162" w14:textId="77777777" w:rsidR="003F5F6F" w:rsidRDefault="00CA4207">
      <w:r>
        <w:t>Langkahnya mirip di semua hypervisor (VMware, Hyper-V, Proxmox, VirtualBox, atau VM cloud internal):</w:t>
      </w:r>
    </w:p>
    <w:p w14:paraId="57CE746C" w14:textId="77777777" w:rsidR="003F5F6F" w:rsidRDefault="00CA4207">
      <w:pPr>
        <w:pStyle w:val="NomorDaftar"/>
        <w:numPr>
          <w:ilvl w:val="0"/>
          <w:numId w:val="10"/>
        </w:numPr>
      </w:pPr>
      <w:r>
        <w:t xml:space="preserve">Buat VM baru dengan spesifikasi di atas dan pasang </w:t>
      </w:r>
      <w:r>
        <w:rPr>
          <w:b/>
        </w:rPr>
        <w:t>Ubuntu Server</w:t>
      </w:r>
      <w:r>
        <w:t xml:space="preserve"> dari file ISO.</w:t>
      </w:r>
    </w:p>
    <w:p w14:paraId="26553970" w14:textId="77777777" w:rsidR="003F5F6F" w:rsidRDefault="00CA4207">
      <w:pPr>
        <w:pStyle w:val="NomorDaftar"/>
        <w:numPr>
          <w:ilvl w:val="0"/>
          <w:numId w:val="10"/>
        </w:numPr>
      </w:pPr>
      <w:r>
        <w:t xml:space="preserve">Saat instalasi Ubuntu, centang </w:t>
      </w:r>
      <w:r>
        <w:rPr>
          <w:b/>
        </w:rPr>
        <w:t>Install OpenSSH server</w:t>
      </w:r>
      <w:r>
        <w:t xml:space="preserve"> agar VM bisa dikelola dari jarak jauh.</w:t>
      </w:r>
    </w:p>
    <w:p w14:paraId="2E894E3D" w14:textId="77777777" w:rsidR="003F5F6F" w:rsidRDefault="00CA4207">
      <w:pPr>
        <w:pStyle w:val="NomorDaftar"/>
        <w:numPr>
          <w:ilvl w:val="0"/>
          <w:numId w:val="10"/>
        </w:numPr>
      </w:pPr>
      <w:r>
        <w:t xml:space="preserve">Atur jaringan VM (lihat tabel berikut), lalu catat </w:t>
      </w:r>
      <w:r>
        <w:rPr>
          <w:b/>
        </w:rPr>
        <w:t>alamat IP</w:t>
      </w:r>
      <w:r>
        <w:t xml:space="preserve"> VM: jalankan </w:t>
      </w:r>
      <w:r>
        <w:rPr>
          <w:rFonts w:ascii="Consolas" w:hAnsi="Consolas"/>
          <w:color w:val="9D174D"/>
          <w:sz w:val="20"/>
        </w:rPr>
        <w:t>ip -4 addr</w:t>
      </w:r>
      <w:r>
        <w:t xml:space="preserve"> di VM.</w:t>
      </w:r>
    </w:p>
    <w:p w14:paraId="648B37C0" w14:textId="77777777" w:rsidR="003F5F6F" w:rsidRDefault="00CA4207">
      <w:pPr>
        <w:pStyle w:val="NomorDaftar"/>
        <w:numPr>
          <w:ilvl w:val="0"/>
          <w:numId w:val="10"/>
        </w:numPr>
      </w:pPr>
      <w:r>
        <w:t xml:space="preserve">Minta tim TI membuat </w:t>
      </w:r>
      <w:r>
        <w:rPr>
          <w:b/>
        </w:rPr>
        <w:t>nama DNS internal</w:t>
      </w:r>
      <w:r>
        <w:t xml:space="preserve"> yang menunjuk ke IP tersebut, mis. </w:t>
      </w:r>
      <w:r>
        <w:rPr>
          <w:rFonts w:ascii="Consolas" w:hAnsi="Consolas"/>
          <w:color w:val="9D174D"/>
          <w:sz w:val="20"/>
        </w:rPr>
        <w:t>audit-assistant.kantor.local</w:t>
      </w:r>
      <w:r>
        <w:t>. Bila belum ada DNS, IP VM bisa dipakai langsung (lihat bab 4).</w:t>
      </w:r>
    </w:p>
    <w:tbl>
      <w:tblPr>
        <w:tblStyle w:val="KisiTabel"/>
        <w:tblW w:w="0" w:type="auto"/>
        <w:jc w:val="center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6350"/>
      </w:tblGrid>
      <w:tr w:rsidR="003F5F6F" w14:paraId="0723C329" w14:textId="77777777">
        <w:trPr>
          <w:cantSplit/>
          <w:tblHeader/>
          <w:jc w:val="center"/>
        </w:trPr>
        <w:tc>
          <w:tcPr>
            <w:tcW w:w="2721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E6A66D" w14:textId="77777777" w:rsidR="003F5F6F" w:rsidRDefault="00CA4207">
            <w:r>
              <w:rPr>
                <w:b/>
                <w:color w:val="FFFFFF"/>
                <w:sz w:val="20"/>
              </w:rPr>
              <w:t>Mode jaringan VM</w:t>
            </w:r>
          </w:p>
        </w:tc>
        <w:tc>
          <w:tcPr>
            <w:tcW w:w="6350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8B9017" w14:textId="77777777" w:rsidR="003F5F6F" w:rsidRDefault="00CA4207">
            <w:r>
              <w:rPr>
                <w:b/>
                <w:color w:val="FFFFFF"/>
                <w:sz w:val="20"/>
              </w:rPr>
              <w:t>Kapan dipakai</w:t>
            </w:r>
          </w:p>
        </w:tc>
      </w:tr>
      <w:tr w:rsidR="003F5F6F" w14:paraId="141F4205" w14:textId="77777777">
        <w:trPr>
          <w:cantSplit/>
          <w:jc w:val="center"/>
        </w:trP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02B897" w14:textId="77777777" w:rsidR="003F5F6F" w:rsidRDefault="00CA4207">
            <w:pPr>
              <w:spacing w:after="0"/>
            </w:pPr>
            <w:r>
              <w:rPr>
                <w:b/>
                <w:sz w:val="20"/>
              </w:rPr>
              <w:t>Bridged / jaringan kantor</w:t>
            </w:r>
          </w:p>
        </w:tc>
        <w:tc>
          <w:tcPr>
            <w:tcW w:w="63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703147" w14:textId="77777777" w:rsidR="003F5F6F" w:rsidRDefault="00CA4207">
            <w:pPr>
              <w:spacing w:after="0"/>
            </w:pPr>
            <w:r>
              <w:rPr>
                <w:sz w:val="20"/>
              </w:rPr>
              <w:t>Server tim sungguhan — VM mendapat IP di jaringan kantor dan bisa dibuka laptop tim.</w:t>
            </w:r>
          </w:p>
        </w:tc>
      </w:tr>
      <w:tr w:rsidR="003F5F6F" w14:paraId="0BC735E2" w14:textId="77777777">
        <w:trPr>
          <w:cantSplit/>
          <w:jc w:val="center"/>
        </w:trPr>
        <w:tc>
          <w:tcPr>
            <w:tcW w:w="2721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348067" w14:textId="77777777" w:rsidR="003F5F6F" w:rsidRDefault="00CA4207">
            <w:pPr>
              <w:spacing w:after="0"/>
            </w:pPr>
            <w:r>
              <w:rPr>
                <w:sz w:val="20"/>
              </w:rPr>
              <w:t>NAT + port forwarding</w:t>
            </w:r>
          </w:p>
        </w:tc>
        <w:tc>
          <w:tcPr>
            <w:tcW w:w="6350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2EA6F1" w14:textId="77777777" w:rsidR="003F5F6F" w:rsidRDefault="00CA4207">
            <w:pPr>
              <w:spacing w:after="0"/>
            </w:pPr>
            <w:r>
              <w:rPr>
                <w:sz w:val="20"/>
              </w:rPr>
              <w:t xml:space="preserve">Uji coba VM di laptop sendiri: teruskan port host 8443 → VM 443, lalu buka </w:t>
            </w:r>
            <w:r>
              <w:rPr>
                <w:rFonts w:ascii="Consolas" w:hAnsi="Consolas"/>
                <w:color w:val="9D174D"/>
                <w:sz w:val="20"/>
              </w:rPr>
              <w:t>https://localhost:8443</w:t>
            </w:r>
            <w:r>
              <w:rPr>
                <w:sz w:val="20"/>
              </w:rPr>
              <w:t>.</w:t>
            </w:r>
          </w:p>
        </w:tc>
      </w:tr>
      <w:tr w:rsidR="003F5F6F" w14:paraId="75FEDCBA" w14:textId="77777777">
        <w:trPr>
          <w:cantSplit/>
          <w:jc w:val="center"/>
        </w:trP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6AD9C4" w14:textId="77777777" w:rsidR="003F5F6F" w:rsidRDefault="00CA4207">
            <w:pPr>
              <w:spacing w:after="0"/>
            </w:pPr>
            <w:r>
              <w:rPr>
                <w:sz w:val="20"/>
              </w:rPr>
              <w:t>Host-only</w:t>
            </w:r>
          </w:p>
        </w:tc>
        <w:tc>
          <w:tcPr>
            <w:tcW w:w="63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313D06" w14:textId="77777777" w:rsidR="003F5F6F" w:rsidRDefault="00CA4207">
            <w:pPr>
              <w:spacing w:after="0"/>
            </w:pPr>
            <w:r>
              <w:rPr>
                <w:sz w:val="20"/>
              </w:rPr>
              <w:t>Uji coba terisolasi; hanya laptop host yang bisa membuka VM.</w:t>
            </w:r>
          </w:p>
        </w:tc>
      </w:tr>
    </w:tbl>
    <w:p w14:paraId="4D66CBB2" w14:textId="77777777" w:rsidR="003F5F6F" w:rsidRDefault="003F5F6F">
      <w:pPr>
        <w:spacing w:after="40" w:line="144" w:lineRule="auto"/>
      </w:pPr>
    </w:p>
    <w:p w14:paraId="7BA15CE1" w14:textId="77777777" w:rsidR="003F5F6F" w:rsidRDefault="00CA4207">
      <w:pPr>
        <w:pStyle w:val="Judul2"/>
      </w:pPr>
      <w:bookmarkStart w:id="7" w:name="_Toc243643486"/>
      <w:r>
        <w:t>2.3 Persiapan awal di VM</w:t>
      </w:r>
      <w:bookmarkEnd w:id="7"/>
    </w:p>
    <w:p w14:paraId="78750F2F" w14:textId="77777777" w:rsidR="003F5F6F" w:rsidRDefault="00CA4207">
      <w:r>
        <w:t xml:space="preserve">Masuk ke VM (lewat konsol hypervisor atau </w:t>
      </w:r>
      <w:r>
        <w:rPr>
          <w:rFonts w:ascii="Consolas" w:hAnsi="Consolas"/>
          <w:color w:val="9D174D"/>
          <w:sz w:val="20"/>
        </w:rPr>
        <w:t>ssh nama-user@IP-VM</w:t>
      </w:r>
      <w:r>
        <w:t>), lalu perbarui sistem dan atur waktu: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70E29E89" w14:textId="77777777">
        <w:trPr>
          <w:cantSplit/>
        </w:trPr>
        <w:tc>
          <w:tcPr>
            <w:tcW w:w="9071" w:type="dxa"/>
            <w:tcBorders>
              <w:top w:val="single" w:sz="4" w:space="0" w:color="D9DCE6"/>
              <w:left w:val="single" w:sz="18" w:space="0" w:color="4338CA"/>
              <w:bottom w:val="single" w:sz="4" w:space="0" w:color="D9DCE6"/>
              <w:right w:val="single" w:sz="4" w:space="0" w:color="D9DCE6"/>
            </w:tcBorders>
            <w:shd w:val="clear" w:color="auto" w:fill="F3F4F8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3DD46A32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sudo apt update &amp;&amp; sudo apt upgrade -y</w:t>
            </w:r>
          </w:p>
          <w:p w14:paraId="18FADE34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sudo timedatectl set-timezone Asia/Jakarta</w:t>
            </w:r>
          </w:p>
          <w:p w14:paraId="6B2B22CA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sudo apt install -y git unzip</w:t>
            </w:r>
          </w:p>
        </w:tc>
      </w:tr>
    </w:tbl>
    <w:p w14:paraId="40E8D10D" w14:textId="77777777" w:rsidR="003F5F6F" w:rsidRDefault="003F5F6F">
      <w:pPr>
        <w:spacing w:after="40" w:line="144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68067073" w14:textId="77777777">
        <w:trPr>
          <w:cantSplit/>
        </w:trPr>
        <w:tc>
          <w:tcPr>
            <w:tcW w:w="9071" w:type="dxa"/>
            <w:tcBorders>
              <w:top w:val="nil"/>
              <w:left w:val="single" w:sz="30" w:space="0" w:color="2563EB"/>
              <w:bottom w:val="nil"/>
              <w:right w:val="nil"/>
            </w:tcBorders>
            <w:shd w:val="clear" w:color="auto" w:fill="EEF4FF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EA8AD20" w14:textId="77777777" w:rsidR="003F5F6F" w:rsidRDefault="00CA4207">
            <w:pPr>
              <w:spacing w:after="0"/>
            </w:pPr>
            <w:r>
              <w:rPr>
                <w:b/>
                <w:color w:val="2563EB"/>
              </w:rPr>
              <w:t xml:space="preserve">Catatan  </w:t>
            </w:r>
            <w:r>
              <w:t>Zona waktu dipakai untuk nama file backup dan jadwal cron. Sesuaikan bila server berada di zona lain.</w:t>
            </w:r>
          </w:p>
        </w:tc>
      </w:tr>
    </w:tbl>
    <w:p w14:paraId="5A14E516" w14:textId="77777777" w:rsidR="003F5F6F" w:rsidRDefault="003F5F6F">
      <w:pPr>
        <w:spacing w:after="40" w:line="144" w:lineRule="auto"/>
      </w:pPr>
    </w:p>
    <w:p w14:paraId="6EA559C0" w14:textId="77777777" w:rsidR="003F5F6F" w:rsidRDefault="00CA4207">
      <w:pPr>
        <w:pStyle w:val="Judul1"/>
        <w:pageBreakBefore/>
      </w:pPr>
      <w:bookmarkStart w:id="8" w:name="_Toc243643487"/>
      <w:r>
        <w:t>3. Memasang Docker</w:t>
      </w:r>
      <w:bookmarkEnd w:id="8"/>
    </w:p>
    <w:p w14:paraId="58711602" w14:textId="77777777" w:rsidR="003F5F6F" w:rsidRDefault="00CA4207">
      <w:r>
        <w:t xml:space="preserve">Pasang </w:t>
      </w:r>
      <w:r>
        <w:rPr>
          <w:b/>
        </w:rPr>
        <w:t>Docker Engine</w:t>
      </w:r>
      <w:r>
        <w:t xml:space="preserve"> dan </w:t>
      </w:r>
      <w:r>
        <w:rPr>
          <w:b/>
        </w:rPr>
        <w:t>Docker Compose plugin</w:t>
      </w:r>
      <w:r>
        <w:t xml:space="preserve"> dari repositori resmi Docker: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5861D2E8" w14:textId="77777777">
        <w:trPr>
          <w:cantSplit/>
        </w:trPr>
        <w:tc>
          <w:tcPr>
            <w:tcW w:w="9071" w:type="dxa"/>
            <w:tcBorders>
              <w:top w:val="single" w:sz="4" w:space="0" w:color="D9DCE6"/>
              <w:left w:val="single" w:sz="18" w:space="0" w:color="4338CA"/>
              <w:bottom w:val="single" w:sz="4" w:space="0" w:color="D9DCE6"/>
              <w:right w:val="single" w:sz="4" w:space="0" w:color="D9DCE6"/>
            </w:tcBorders>
            <w:shd w:val="clear" w:color="auto" w:fill="F3F4F8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05661CED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# 1. Kunci &amp; repositori resmi Docker</w:t>
            </w:r>
          </w:p>
          <w:p w14:paraId="39706D8A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sudo apt install -y ca-certificates curl</w:t>
            </w:r>
          </w:p>
          <w:p w14:paraId="29271EE0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sudo install -m 0755 -d /etc/apt/keyrings</w:t>
            </w:r>
          </w:p>
          <w:p w14:paraId="5CD845C0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sudo curl -fsSL https://download.docker.com/linux/ubuntu/gpg -o /etc/apt/keyrings/docker.asc</w:t>
            </w:r>
          </w:p>
          <w:p w14:paraId="6FF8B070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sudo chmod a+r /etc/apt/keyrings/docker.asc</w:t>
            </w:r>
          </w:p>
          <w:p w14:paraId="3295A2C9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echo "deb [arch=$(dpkg --print-architecture) signed-by=/etc/apt/keyrings/docker.asc] \</w:t>
            </w:r>
          </w:p>
          <w:p w14:paraId="3192DAA7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https://download.docker.com/linux/ubuntu $(. /etc/os-release &amp;&amp; echo $VERSION_CODENAME) stable" \</w:t>
            </w:r>
          </w:p>
          <w:p w14:paraId="69DB0624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| sudo tee /etc/apt/sources.list.d/docker.list &gt; /dev/null</w:t>
            </w:r>
          </w:p>
          <w:p w14:paraId="12878C3E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</w:t>
            </w:r>
          </w:p>
          <w:p w14:paraId="751BCEFB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# 2. Pasang Docker</w:t>
            </w:r>
          </w:p>
          <w:p w14:paraId="46E076AF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sudo apt update</w:t>
            </w:r>
          </w:p>
          <w:p w14:paraId="2C35E906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sudo apt install -y docker-ce docker-ce-cli containerd.io docker-buildx-plugin docker-compose-plugin</w:t>
            </w:r>
          </w:p>
          <w:p w14:paraId="2B394FAA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</w:t>
            </w:r>
          </w:p>
          <w:p w14:paraId="50B20758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# 3. Izinkan user Anda menjalankan docker tanpa sudo (logout lalu login lagi setelahnya)</w:t>
            </w:r>
          </w:p>
          <w:p w14:paraId="58D0ABF6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sudo usermod -aG docker $USER</w:t>
            </w:r>
          </w:p>
        </w:tc>
      </w:tr>
    </w:tbl>
    <w:p w14:paraId="3BE5069E" w14:textId="77777777" w:rsidR="003F5F6F" w:rsidRDefault="003F5F6F">
      <w:pPr>
        <w:spacing w:after="40" w:line="144" w:lineRule="auto"/>
      </w:pPr>
    </w:p>
    <w:p w14:paraId="5C3BAA4C" w14:textId="77777777" w:rsidR="003F5F6F" w:rsidRDefault="00CA4207">
      <w:r>
        <w:t>Setelah login ulang, pastikan Docker berjalan: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2966DC7F" w14:textId="77777777">
        <w:trPr>
          <w:cantSplit/>
        </w:trPr>
        <w:tc>
          <w:tcPr>
            <w:tcW w:w="9071" w:type="dxa"/>
            <w:tcBorders>
              <w:top w:val="single" w:sz="4" w:space="0" w:color="D9DCE6"/>
              <w:left w:val="single" w:sz="18" w:space="0" w:color="4338CA"/>
              <w:bottom w:val="single" w:sz="4" w:space="0" w:color="D9DCE6"/>
              <w:right w:val="single" w:sz="4" w:space="0" w:color="D9DCE6"/>
            </w:tcBorders>
            <w:shd w:val="clear" w:color="auto" w:fill="F3F4F8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780109B6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docker --version</w:t>
            </w:r>
          </w:p>
          <w:p w14:paraId="5ADE7EBB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docker compose version</w:t>
            </w:r>
          </w:p>
          <w:p w14:paraId="24B0B044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docker run --rm hello-world</w:t>
            </w:r>
          </w:p>
        </w:tc>
      </w:tr>
    </w:tbl>
    <w:p w14:paraId="6A25CC06" w14:textId="77777777" w:rsidR="003F5F6F" w:rsidRDefault="003F5F6F">
      <w:pPr>
        <w:spacing w:after="40" w:line="144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72F41701" w14:textId="77777777">
        <w:trPr>
          <w:cantSplit/>
        </w:trPr>
        <w:tc>
          <w:tcPr>
            <w:tcW w:w="9071" w:type="dxa"/>
            <w:tcBorders>
              <w:top w:val="nil"/>
              <w:left w:val="single" w:sz="30" w:space="0" w:color="15803D"/>
              <w:bottom w:val="nil"/>
              <w:right w:val="nil"/>
            </w:tcBorders>
            <w:shd w:val="clear" w:color="auto" w:fill="E7F6EC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71104DB" w14:textId="77777777" w:rsidR="003F5F6F" w:rsidRDefault="00CA4207">
            <w:pPr>
              <w:spacing w:after="0"/>
            </w:pPr>
            <w:r>
              <w:rPr>
                <w:b/>
                <w:color w:val="15803D"/>
              </w:rPr>
              <w:t xml:space="preserve">Tips  </w:t>
            </w:r>
            <w:r>
              <w:t xml:space="preserve">Bila </w:t>
            </w:r>
            <w:r>
              <w:rPr>
                <w:rFonts w:ascii="Consolas" w:hAnsi="Consolas"/>
                <w:color w:val="9D174D"/>
                <w:sz w:val="20"/>
              </w:rPr>
              <w:t>docker run --rm hello-world</w:t>
            </w:r>
            <w:r>
              <w:t xml:space="preserve"> menampilkan </w:t>
            </w:r>
            <w:r>
              <w:rPr>
                <w:i/>
              </w:rPr>
              <w:t>Hello from Docker!</w:t>
            </w:r>
            <w:r>
              <w:t>, Docker siap dipakai.</w:t>
            </w:r>
          </w:p>
        </w:tc>
      </w:tr>
    </w:tbl>
    <w:p w14:paraId="19236C37" w14:textId="77777777" w:rsidR="003F5F6F" w:rsidRDefault="003F5F6F">
      <w:pPr>
        <w:spacing w:after="40" w:line="144" w:lineRule="auto"/>
      </w:pPr>
    </w:p>
    <w:p w14:paraId="7EFB2E5A" w14:textId="77777777" w:rsidR="003F5F6F" w:rsidRDefault="00CA4207">
      <w:pPr>
        <w:pStyle w:val="Judul2"/>
      </w:pPr>
      <w:bookmarkStart w:id="9" w:name="_Toc243643488"/>
      <w:r>
        <w:t>3.1 Firewall (opsional, disarankan)</w:t>
      </w:r>
      <w:bookmarkEnd w:id="9"/>
    </w:p>
    <w:p w14:paraId="052E31A1" w14:textId="77777777" w:rsidR="003F5F6F" w:rsidRDefault="00CA4207">
      <w:r>
        <w:t xml:space="preserve">Bila VM memakai firewall </w:t>
      </w:r>
      <w:r>
        <w:rPr>
          <w:rFonts w:ascii="Consolas" w:hAnsi="Consolas"/>
          <w:color w:val="9D174D"/>
          <w:sz w:val="20"/>
        </w:rPr>
        <w:t>ufw</w:t>
      </w:r>
      <w:r>
        <w:t>, buka hanya SSH dan HTTP/HTTPS: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549AA3E5" w14:textId="77777777">
        <w:trPr>
          <w:cantSplit/>
        </w:trPr>
        <w:tc>
          <w:tcPr>
            <w:tcW w:w="9071" w:type="dxa"/>
            <w:tcBorders>
              <w:top w:val="single" w:sz="4" w:space="0" w:color="D9DCE6"/>
              <w:left w:val="single" w:sz="18" w:space="0" w:color="4338CA"/>
              <w:bottom w:val="single" w:sz="4" w:space="0" w:color="D9DCE6"/>
              <w:right w:val="single" w:sz="4" w:space="0" w:color="D9DCE6"/>
            </w:tcBorders>
            <w:shd w:val="clear" w:color="auto" w:fill="F3F4F8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58329593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sudo ufw allow OpenSSH</w:t>
            </w:r>
          </w:p>
          <w:p w14:paraId="27A10910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sudo ufw allow 80/tcp</w:t>
            </w:r>
          </w:p>
          <w:p w14:paraId="67E56A6D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sudo ufw allow 443/tcp</w:t>
            </w:r>
          </w:p>
          <w:p w14:paraId="6730B99A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sudo ufw enable</w:t>
            </w:r>
          </w:p>
          <w:p w14:paraId="534D3943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sudo ufw status</w:t>
            </w:r>
          </w:p>
        </w:tc>
      </w:tr>
    </w:tbl>
    <w:p w14:paraId="4B8E58E4" w14:textId="77777777" w:rsidR="003F5F6F" w:rsidRDefault="003F5F6F">
      <w:pPr>
        <w:spacing w:after="40" w:line="144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0568F680" w14:textId="77777777">
        <w:trPr>
          <w:cantSplit/>
        </w:trPr>
        <w:tc>
          <w:tcPr>
            <w:tcW w:w="9071" w:type="dxa"/>
            <w:tcBorders>
              <w:top w:val="nil"/>
              <w:left w:val="single" w:sz="30" w:space="0" w:color="C2410C"/>
              <w:bottom w:val="nil"/>
              <w:right w:val="nil"/>
            </w:tcBorders>
            <w:shd w:val="clear" w:color="auto" w:fill="FFF1E8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EF4EE5B" w14:textId="77777777" w:rsidR="003F5F6F" w:rsidRDefault="00CA4207">
            <w:pPr>
              <w:spacing w:after="0"/>
            </w:pPr>
            <w:r>
              <w:rPr>
                <w:b/>
                <w:color w:val="C2410C"/>
              </w:rPr>
              <w:t xml:space="preserve">Perhatian  </w:t>
            </w:r>
            <w:r>
              <w:t>Jangan buka port 8000. Aplikasi sengaja hanya bisa dicapai lewat Caddy (HTTPS) agar password tim tidak terkirim tanpa enkripsi.</w:t>
            </w:r>
          </w:p>
        </w:tc>
      </w:tr>
    </w:tbl>
    <w:p w14:paraId="26C52D05" w14:textId="77777777" w:rsidR="003F5F6F" w:rsidRDefault="003F5F6F">
      <w:pPr>
        <w:spacing w:after="40" w:line="144" w:lineRule="auto"/>
      </w:pPr>
    </w:p>
    <w:p w14:paraId="755CEC35" w14:textId="77777777" w:rsidR="003F5F6F" w:rsidRDefault="00CA4207">
      <w:pPr>
        <w:pStyle w:val="Judul1"/>
        <w:pageBreakBefore/>
      </w:pPr>
      <w:bookmarkStart w:id="10" w:name="_Toc243643489"/>
      <w:r>
        <w:t>4. Memasang Audit Assistant</w:t>
      </w:r>
      <w:bookmarkEnd w:id="10"/>
    </w:p>
    <w:p w14:paraId="08DEB3D4" w14:textId="77777777" w:rsidR="003F5F6F" w:rsidRDefault="00CA4207">
      <w:pPr>
        <w:pStyle w:val="Judul2"/>
      </w:pPr>
      <w:bookmarkStart w:id="11" w:name="_Toc243643490"/>
      <w:r>
        <w:t>4.1 Menyalin aplikasi ke VM</w:t>
      </w:r>
      <w:bookmarkEnd w:id="11"/>
    </w:p>
    <w:p w14:paraId="62A5882E" w14:textId="77777777" w:rsidR="003F5F6F" w:rsidRDefault="00CA4207">
      <w:r>
        <w:t xml:space="preserve">Pilih salah satu cara. Panduan ini memakai folder </w:t>
      </w:r>
      <w:r>
        <w:rPr>
          <w:rFonts w:ascii="Consolas" w:hAnsi="Consolas"/>
          <w:color w:val="9D174D"/>
          <w:sz w:val="20"/>
        </w:rPr>
        <w:t>/opt/regulation-audit-assistant</w:t>
      </w:r>
      <w:r>
        <w:t>.</w:t>
      </w:r>
    </w:p>
    <w:p w14:paraId="03664773" w14:textId="77777777" w:rsidR="003F5F6F" w:rsidRDefault="00CA4207">
      <w:pPr>
        <w:pStyle w:val="Judul3"/>
      </w:pPr>
      <w:r>
        <w:t>Cara A — dari repositori Git (disarankan, memudahkan pembaruan)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2F6FED78" w14:textId="77777777">
        <w:trPr>
          <w:cantSplit/>
        </w:trPr>
        <w:tc>
          <w:tcPr>
            <w:tcW w:w="9071" w:type="dxa"/>
            <w:tcBorders>
              <w:top w:val="single" w:sz="4" w:space="0" w:color="D9DCE6"/>
              <w:left w:val="single" w:sz="18" w:space="0" w:color="4338CA"/>
              <w:bottom w:val="single" w:sz="4" w:space="0" w:color="D9DCE6"/>
              <w:right w:val="single" w:sz="4" w:space="0" w:color="D9DCE6"/>
            </w:tcBorders>
            <w:shd w:val="clear" w:color="auto" w:fill="F3F4F8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05CFA820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sudo mkdir -p /opt/regulation-audit-assistant</w:t>
            </w:r>
          </w:p>
          <w:p w14:paraId="0A718096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sudo chown $USER /opt/regulation-audit-assistant</w:t>
            </w:r>
          </w:p>
          <w:p w14:paraId="3F5EAD5E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git clone https://github.com/kurniawan-Donn/regulation-audit-assistant.git /opt/regulation-audit-assistant</w:t>
            </w:r>
          </w:p>
          <w:p w14:paraId="2E2DD5CD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cd /opt/regulation-audit-assistant</w:t>
            </w:r>
          </w:p>
        </w:tc>
      </w:tr>
    </w:tbl>
    <w:p w14:paraId="73F5DFD2" w14:textId="77777777" w:rsidR="003F5F6F" w:rsidRDefault="003F5F6F">
      <w:pPr>
        <w:spacing w:after="40" w:line="144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03230C6D" w14:textId="77777777">
        <w:trPr>
          <w:cantSplit/>
        </w:trPr>
        <w:tc>
          <w:tcPr>
            <w:tcW w:w="9071" w:type="dxa"/>
            <w:tcBorders>
              <w:top w:val="nil"/>
              <w:left w:val="single" w:sz="30" w:space="0" w:color="2563EB"/>
              <w:bottom w:val="nil"/>
              <w:right w:val="nil"/>
            </w:tcBorders>
            <w:shd w:val="clear" w:color="auto" w:fill="EEF4FF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A986337" w14:textId="77777777" w:rsidR="003F5F6F" w:rsidRDefault="00CA4207">
            <w:pPr>
              <w:spacing w:after="0"/>
            </w:pPr>
            <w:r>
              <w:rPr>
                <w:b/>
                <w:color w:val="2563EB"/>
              </w:rPr>
              <w:t xml:space="preserve">Catatan  </w:t>
            </w:r>
            <w:r>
              <w:t xml:space="preserve">Bila repositori privat, minta akses ke pemilik repositori atau gunakan </w:t>
            </w:r>
            <w:r>
              <w:rPr>
                <w:i/>
              </w:rPr>
              <w:t>deploy key</w:t>
            </w:r>
            <w:r>
              <w:t xml:space="preserve"> / token baca-saja.</w:t>
            </w:r>
          </w:p>
        </w:tc>
      </w:tr>
    </w:tbl>
    <w:p w14:paraId="72A06419" w14:textId="77777777" w:rsidR="003F5F6F" w:rsidRDefault="003F5F6F">
      <w:pPr>
        <w:spacing w:after="40" w:line="144" w:lineRule="auto"/>
      </w:pPr>
    </w:p>
    <w:p w14:paraId="0E2CFD43" w14:textId="77777777" w:rsidR="003F5F6F" w:rsidRDefault="00CA4207">
      <w:pPr>
        <w:pStyle w:val="Judul3"/>
      </w:pPr>
      <w:r>
        <w:t>Cara B — salin folder dari laptop (VM tanpa akses GitHub)</w:t>
      </w:r>
    </w:p>
    <w:p w14:paraId="6EFCA637" w14:textId="77777777" w:rsidR="003F5F6F" w:rsidRDefault="00CA4207">
      <w:r>
        <w:t xml:space="preserve">Di laptop, kompres folder aplikasi </w:t>
      </w:r>
      <w:r>
        <w:rPr>
          <w:b/>
        </w:rPr>
        <w:t>tanpa</w:t>
      </w:r>
      <w:r>
        <w:t xml:space="preserve"> </w:t>
      </w:r>
      <w:r>
        <w:rPr>
          <w:rFonts w:ascii="Consolas" w:hAnsi="Consolas"/>
          <w:color w:val="9D174D"/>
          <w:sz w:val="20"/>
        </w:rPr>
        <w:t>venv</w:t>
      </w:r>
      <w:r>
        <w:t xml:space="preserve">, </w:t>
      </w:r>
      <w:r>
        <w:rPr>
          <w:rFonts w:ascii="Consolas" w:hAnsi="Consolas"/>
          <w:color w:val="9D174D"/>
          <w:sz w:val="20"/>
        </w:rPr>
        <w:t>data</w:t>
      </w:r>
      <w:r>
        <w:t xml:space="preserve">, </w:t>
      </w:r>
      <w:r>
        <w:rPr>
          <w:rFonts w:ascii="Consolas" w:hAnsi="Consolas"/>
          <w:color w:val="9D174D"/>
          <w:sz w:val="20"/>
        </w:rPr>
        <w:t>outputs</w:t>
      </w:r>
      <w:r>
        <w:t xml:space="preserve">, </w:t>
      </w:r>
      <w:r>
        <w:rPr>
          <w:rFonts w:ascii="Consolas" w:hAnsi="Consolas"/>
          <w:color w:val="9D174D"/>
          <w:sz w:val="20"/>
        </w:rPr>
        <w:t>cache</w:t>
      </w:r>
      <w:r>
        <w:t xml:space="preserve">, </w:t>
      </w:r>
      <w:r>
        <w:rPr>
          <w:rFonts w:ascii="Consolas" w:hAnsi="Consolas"/>
          <w:color w:val="9D174D"/>
          <w:sz w:val="20"/>
        </w:rPr>
        <w:t>demo_workspace</w:t>
      </w:r>
      <w:r>
        <w:t xml:space="preserve">, dan </w:t>
      </w:r>
      <w:r>
        <w:rPr>
          <w:rFonts w:ascii="Consolas" w:hAnsi="Consolas"/>
          <w:color w:val="9D174D"/>
          <w:sz w:val="20"/>
        </w:rPr>
        <w:t>tools</w:t>
      </w:r>
      <w:r>
        <w:t>, lalu kirim ke VM: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3886205D" w14:textId="77777777">
        <w:trPr>
          <w:cantSplit/>
        </w:trPr>
        <w:tc>
          <w:tcPr>
            <w:tcW w:w="9071" w:type="dxa"/>
            <w:tcBorders>
              <w:top w:val="single" w:sz="4" w:space="0" w:color="D9DCE6"/>
              <w:left w:val="single" w:sz="18" w:space="0" w:color="4338CA"/>
              <w:bottom w:val="single" w:sz="4" w:space="0" w:color="D9DCE6"/>
              <w:right w:val="single" w:sz="4" w:space="0" w:color="D9DCE6"/>
            </w:tcBorders>
            <w:shd w:val="clear" w:color="auto" w:fill="F3F4F8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D8172A1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scp audit-assistant.zip nama-user@IP-VM:/tmp/</w:t>
            </w:r>
          </w:p>
          <w:p w14:paraId="1A178500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# di VM:</w:t>
            </w:r>
          </w:p>
          <w:p w14:paraId="135603E1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sudo mkdir -p /opt/regulation-audit-assistant &amp;&amp; sudo chown $USER /opt/regulation-audit-assistant</w:t>
            </w:r>
          </w:p>
          <w:p w14:paraId="65DF8F06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unzip /tmp/audit-assistant.zip -d /opt/regulation-audit-assistant</w:t>
            </w:r>
          </w:p>
          <w:p w14:paraId="4C7ED38A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cd /opt/regulation-audit-assistant</w:t>
            </w:r>
          </w:p>
        </w:tc>
      </w:tr>
    </w:tbl>
    <w:p w14:paraId="0C94515A" w14:textId="77777777" w:rsidR="003F5F6F" w:rsidRDefault="003F5F6F">
      <w:pPr>
        <w:spacing w:after="40" w:line="144" w:lineRule="auto"/>
      </w:pPr>
    </w:p>
    <w:p w14:paraId="31019AB3" w14:textId="77777777" w:rsidR="003F5F6F" w:rsidRDefault="00CA4207">
      <w:pPr>
        <w:pStyle w:val="Judul2"/>
      </w:pPr>
      <w:bookmarkStart w:id="12" w:name="_Toc243643491"/>
      <w:r>
        <w:t>4.2 Mengisi file .env</w:t>
      </w:r>
      <w:bookmarkEnd w:id="12"/>
    </w:p>
    <w:p w14:paraId="259896ED" w14:textId="77777777" w:rsidR="003F5F6F" w:rsidRDefault="00CA4207">
      <w:r>
        <w:t>Salin contoh pengaturan lalu buka dengan editor: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49A69071" w14:textId="77777777">
        <w:trPr>
          <w:cantSplit/>
        </w:trPr>
        <w:tc>
          <w:tcPr>
            <w:tcW w:w="9071" w:type="dxa"/>
            <w:tcBorders>
              <w:top w:val="single" w:sz="4" w:space="0" w:color="D9DCE6"/>
              <w:left w:val="single" w:sz="18" w:space="0" w:color="4338CA"/>
              <w:bottom w:val="single" w:sz="4" w:space="0" w:color="D9DCE6"/>
              <w:right w:val="single" w:sz="4" w:space="0" w:color="D9DCE6"/>
            </w:tcBorders>
            <w:shd w:val="clear" w:color="auto" w:fill="F3F4F8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9E2CA07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cp .env.example .env</w:t>
            </w:r>
          </w:p>
          <w:p w14:paraId="3C6D56C5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nano .env</w:t>
            </w:r>
          </w:p>
        </w:tc>
      </w:tr>
    </w:tbl>
    <w:p w14:paraId="160026D4" w14:textId="77777777" w:rsidR="003F5F6F" w:rsidRDefault="003F5F6F">
      <w:pPr>
        <w:spacing w:after="40" w:line="144" w:lineRule="auto"/>
      </w:pPr>
    </w:p>
    <w:p w14:paraId="1EDE5C73" w14:textId="77777777" w:rsidR="003F5F6F" w:rsidRDefault="00CA4207">
      <w:r>
        <w:t xml:space="preserve">Ubah atau tambahkan baris berikut (simpan dengan </w:t>
      </w:r>
      <w:r>
        <w:rPr>
          <w:b/>
        </w:rPr>
        <w:t>Ctrl+O</w:t>
      </w:r>
      <w:r>
        <w:t xml:space="preserve">, Enter, lalu keluar </w:t>
      </w:r>
      <w:r>
        <w:rPr>
          <w:b/>
        </w:rPr>
        <w:t>Ctrl+X</w:t>
      </w:r>
      <w:r>
        <w:t>):</w:t>
      </w:r>
    </w:p>
    <w:p w14:paraId="538D5B8D" w14:textId="77777777" w:rsidR="003F5F6F" w:rsidRDefault="00CA4207">
      <w:pPr>
        <w:keepNext/>
        <w:spacing w:after="40"/>
      </w:pPr>
      <w:r>
        <w:rPr>
          <w:b/>
          <w:color w:val="5B6476"/>
          <w:sz w:val="18"/>
        </w:rPr>
        <w:t>.env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6FA9444A" w14:textId="77777777">
        <w:trPr>
          <w:cantSplit/>
        </w:trPr>
        <w:tc>
          <w:tcPr>
            <w:tcW w:w="9071" w:type="dxa"/>
            <w:tcBorders>
              <w:top w:val="single" w:sz="4" w:space="0" w:color="D9DCE6"/>
              <w:left w:val="single" w:sz="18" w:space="0" w:color="4338CA"/>
              <w:bottom w:val="single" w:sz="4" w:space="0" w:color="D9DCE6"/>
              <w:right w:val="single" w:sz="4" w:space="0" w:color="D9DCE6"/>
            </w:tcBorders>
            <w:shd w:val="clear" w:color="auto" w:fill="F3F4F8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70FE1DC4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GEMINI_API_KEY=isi-api-key-gemini</w:t>
            </w:r>
          </w:p>
          <w:p w14:paraId="5FC8D778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APP_USERNAME=auditor</w:t>
            </w:r>
          </w:p>
          <w:p w14:paraId="36FF0CC2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APP_PASSWORD=password-kuat-untuk-tim</w:t>
            </w:r>
          </w:p>
          <w:p w14:paraId="7199331C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SITE_ADDRESS=audit-assistant.kantor.local</w:t>
            </w:r>
          </w:p>
          <w:p w14:paraId="1D4AA1B3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TLS_MODE=internal</w:t>
            </w:r>
          </w:p>
          <w:p w14:paraId="532A127D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DEBUG=false</w:t>
            </w:r>
          </w:p>
          <w:p w14:paraId="101423AC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APP_ENV=production</w:t>
            </w:r>
          </w:p>
        </w:tc>
      </w:tr>
    </w:tbl>
    <w:p w14:paraId="4BADBDAC" w14:textId="77777777" w:rsidR="003F5F6F" w:rsidRDefault="003F5F6F">
      <w:pPr>
        <w:spacing w:after="40" w:line="144" w:lineRule="auto"/>
      </w:pPr>
    </w:p>
    <w:tbl>
      <w:tblPr>
        <w:tblStyle w:val="KisiTabel"/>
        <w:tblW w:w="0" w:type="auto"/>
        <w:jc w:val="center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907"/>
        <w:gridCol w:w="5783"/>
      </w:tblGrid>
      <w:tr w:rsidR="003F5F6F" w14:paraId="31365E9C" w14:textId="77777777">
        <w:trPr>
          <w:cantSplit/>
          <w:tblHeader/>
          <w:jc w:val="center"/>
        </w:trPr>
        <w:tc>
          <w:tcPr>
            <w:tcW w:w="2381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5253D0" w14:textId="77777777" w:rsidR="003F5F6F" w:rsidRDefault="00CA4207">
            <w:r>
              <w:rPr>
                <w:b/>
                <w:color w:val="FFFFFF"/>
                <w:sz w:val="20"/>
              </w:rPr>
              <w:t>Variabel</w:t>
            </w:r>
          </w:p>
        </w:tc>
        <w:tc>
          <w:tcPr>
            <w:tcW w:w="907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6634B7" w14:textId="77777777" w:rsidR="003F5F6F" w:rsidRDefault="00CA4207">
            <w:r>
              <w:rPr>
                <w:b/>
                <w:color w:val="FFFFFF"/>
                <w:sz w:val="20"/>
              </w:rPr>
              <w:t>Wajib</w:t>
            </w:r>
          </w:p>
        </w:tc>
        <w:tc>
          <w:tcPr>
            <w:tcW w:w="5783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014EBC" w14:textId="77777777" w:rsidR="003F5F6F" w:rsidRDefault="00CA4207">
            <w:r>
              <w:rPr>
                <w:b/>
                <w:color w:val="FFFFFF"/>
                <w:sz w:val="20"/>
              </w:rPr>
              <w:t>Penjelasan</w:t>
            </w:r>
          </w:p>
        </w:tc>
      </w:tr>
      <w:tr w:rsidR="003F5F6F" w14:paraId="65635F72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D8581F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GEMINI_API_KEY</w:t>
            </w:r>
          </w:p>
        </w:tc>
        <w:tc>
          <w:tcPr>
            <w:tcW w:w="90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B961BF" w14:textId="77777777" w:rsidR="003F5F6F" w:rsidRDefault="00CA4207">
            <w:pPr>
              <w:spacing w:after="0"/>
            </w:pPr>
            <w:r>
              <w:rPr>
                <w:sz w:val="20"/>
              </w:rPr>
              <w:t>Ya</w:t>
            </w:r>
          </w:p>
        </w:tc>
        <w:tc>
          <w:tcPr>
            <w:tcW w:w="578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E7B6FA" w14:textId="77777777" w:rsidR="003F5F6F" w:rsidRDefault="00CA4207">
            <w:pPr>
              <w:spacing w:after="0"/>
            </w:pPr>
            <w:r>
              <w:rPr>
                <w:sz w:val="20"/>
              </w:rPr>
              <w:t xml:space="preserve">API key dari Google AI Studio. Untuk dokumen bank gunakan project dengan </w:t>
            </w:r>
            <w:r>
              <w:rPr>
                <w:b/>
                <w:sz w:val="20"/>
              </w:rPr>
              <w:t>billing aktif</w:t>
            </w:r>
            <w:r>
              <w:rPr>
                <w:sz w:val="20"/>
              </w:rPr>
              <w:t xml:space="preserve"> (konten tidak dipakai Google untuk pelatihan).</w:t>
            </w:r>
          </w:p>
        </w:tc>
      </w:tr>
      <w:tr w:rsidR="003F5F6F" w14:paraId="281CDDC4" w14:textId="77777777">
        <w:trPr>
          <w:cantSplit/>
          <w:jc w:val="center"/>
        </w:trPr>
        <w:tc>
          <w:tcPr>
            <w:tcW w:w="2381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519552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APP_USERNAME</w:t>
            </w:r>
          </w:p>
        </w:tc>
        <w:tc>
          <w:tcPr>
            <w:tcW w:w="907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DA3CC3" w14:textId="77777777" w:rsidR="003F5F6F" w:rsidRDefault="00CA4207">
            <w:pPr>
              <w:spacing w:after="0"/>
            </w:pPr>
            <w:r>
              <w:rPr>
                <w:sz w:val="20"/>
              </w:rPr>
              <w:t>Tidak</w:t>
            </w:r>
          </w:p>
        </w:tc>
        <w:tc>
          <w:tcPr>
            <w:tcW w:w="5783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59D3BE" w14:textId="77777777" w:rsidR="003F5F6F" w:rsidRDefault="00CA4207">
            <w:pPr>
              <w:spacing w:after="0"/>
            </w:pPr>
            <w:r>
              <w:rPr>
                <w:sz w:val="20"/>
              </w:rPr>
              <w:t xml:space="preserve">Nama login tim (default </w:t>
            </w:r>
            <w:r>
              <w:rPr>
                <w:rFonts w:ascii="Consolas" w:hAnsi="Consolas"/>
                <w:color w:val="9D174D"/>
                <w:sz w:val="20"/>
              </w:rPr>
              <w:t>auditor</w:t>
            </w:r>
            <w:r>
              <w:rPr>
                <w:sz w:val="20"/>
              </w:rPr>
              <w:t>).</w:t>
            </w:r>
          </w:p>
        </w:tc>
      </w:tr>
      <w:tr w:rsidR="003F5F6F" w14:paraId="350E7B91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747574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APP_PASSWORD</w:t>
            </w:r>
          </w:p>
        </w:tc>
        <w:tc>
          <w:tcPr>
            <w:tcW w:w="90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CAC764" w14:textId="77777777" w:rsidR="003F5F6F" w:rsidRDefault="00CA4207">
            <w:pPr>
              <w:spacing w:after="0"/>
            </w:pPr>
            <w:r>
              <w:rPr>
                <w:b/>
                <w:sz w:val="20"/>
              </w:rPr>
              <w:t>Ya</w:t>
            </w:r>
          </w:p>
        </w:tc>
        <w:tc>
          <w:tcPr>
            <w:tcW w:w="578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504908" w14:textId="77777777" w:rsidR="003F5F6F" w:rsidRDefault="00CA4207">
            <w:pPr>
              <w:spacing w:after="0"/>
            </w:pPr>
            <w:r>
              <w:rPr>
                <w:sz w:val="20"/>
              </w:rPr>
              <w:t>Password login tim. Server menolak berjalan di jaringan tanpa password.</w:t>
            </w:r>
          </w:p>
        </w:tc>
      </w:tr>
      <w:tr w:rsidR="003F5F6F" w14:paraId="23441F69" w14:textId="77777777">
        <w:trPr>
          <w:cantSplit/>
          <w:jc w:val="center"/>
        </w:trPr>
        <w:tc>
          <w:tcPr>
            <w:tcW w:w="2381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A74458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SITE_ADDRESS</w:t>
            </w:r>
          </w:p>
        </w:tc>
        <w:tc>
          <w:tcPr>
            <w:tcW w:w="907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F58F34" w14:textId="77777777" w:rsidR="003F5F6F" w:rsidRDefault="00CA4207">
            <w:pPr>
              <w:spacing w:after="0"/>
            </w:pPr>
            <w:r>
              <w:rPr>
                <w:b/>
                <w:sz w:val="20"/>
              </w:rPr>
              <w:t>Ya</w:t>
            </w:r>
          </w:p>
        </w:tc>
        <w:tc>
          <w:tcPr>
            <w:tcW w:w="5783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839051" w14:textId="77777777" w:rsidR="003F5F6F" w:rsidRDefault="00CA4207">
            <w:pPr>
              <w:spacing w:after="0"/>
            </w:pPr>
            <w:r>
              <w:rPr>
                <w:sz w:val="20"/>
              </w:rPr>
              <w:t xml:space="preserve">Nama DNS server, atau IP VM bila belum ada DNS (mis. </w:t>
            </w:r>
            <w:r>
              <w:rPr>
                <w:rFonts w:ascii="Consolas" w:hAnsi="Consolas"/>
                <w:color w:val="9D174D"/>
                <w:sz w:val="20"/>
              </w:rPr>
              <w:t>192.168.10.25</w:t>
            </w:r>
            <w:r>
              <w:rPr>
                <w:sz w:val="20"/>
              </w:rPr>
              <w:t>).</w:t>
            </w:r>
          </w:p>
        </w:tc>
      </w:tr>
      <w:tr w:rsidR="003F5F6F" w14:paraId="382AE164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75CA87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TLS_MODE</w:t>
            </w:r>
          </w:p>
        </w:tc>
        <w:tc>
          <w:tcPr>
            <w:tcW w:w="90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E7462E" w14:textId="77777777" w:rsidR="003F5F6F" w:rsidRDefault="00CA4207">
            <w:pPr>
              <w:spacing w:after="0"/>
            </w:pPr>
            <w:r>
              <w:rPr>
                <w:sz w:val="20"/>
              </w:rPr>
              <w:t>Tidak</w:t>
            </w:r>
          </w:p>
        </w:tc>
        <w:tc>
          <w:tcPr>
            <w:tcW w:w="578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7C21D5" w14:textId="77777777" w:rsidR="003F5F6F" w:rsidRDefault="00CA4207">
            <w:pPr>
              <w:spacing w:after="0"/>
            </w:pPr>
            <w:r>
              <w:rPr>
                <w:sz w:val="20"/>
              </w:rPr>
              <w:t xml:space="preserve">Sumber sertifikat HTTPS — lihat bab 5. Default </w:t>
            </w:r>
            <w:r>
              <w:rPr>
                <w:rFonts w:ascii="Consolas" w:hAnsi="Consolas"/>
                <w:color w:val="9D174D"/>
                <w:sz w:val="20"/>
              </w:rPr>
              <w:t>internal</w:t>
            </w:r>
            <w:r>
              <w:rPr>
                <w:sz w:val="20"/>
              </w:rPr>
              <w:t>.</w:t>
            </w:r>
          </w:p>
        </w:tc>
      </w:tr>
      <w:tr w:rsidR="003F5F6F" w14:paraId="17BF5FEC" w14:textId="77777777">
        <w:trPr>
          <w:cantSplit/>
          <w:jc w:val="center"/>
        </w:trPr>
        <w:tc>
          <w:tcPr>
            <w:tcW w:w="2381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157A37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GEMINI_MODEL</w:t>
            </w:r>
          </w:p>
        </w:tc>
        <w:tc>
          <w:tcPr>
            <w:tcW w:w="907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FE755C" w14:textId="77777777" w:rsidR="003F5F6F" w:rsidRDefault="00CA4207">
            <w:pPr>
              <w:spacing w:after="0"/>
            </w:pPr>
            <w:r>
              <w:rPr>
                <w:sz w:val="20"/>
              </w:rPr>
              <w:t>Tidak</w:t>
            </w:r>
          </w:p>
        </w:tc>
        <w:tc>
          <w:tcPr>
            <w:tcW w:w="5783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E91B0B" w14:textId="77777777" w:rsidR="003F5F6F" w:rsidRDefault="00CA4207">
            <w:pPr>
              <w:spacing w:after="0"/>
            </w:pPr>
            <w:r>
              <w:rPr>
                <w:sz w:val="20"/>
              </w:rPr>
              <w:t>Model AI; juga bisa diubah di menu Pengaturan aplikasi.</w:t>
            </w:r>
          </w:p>
        </w:tc>
      </w:tr>
      <w:tr w:rsidR="003F5F6F" w14:paraId="393B958A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CF9BEE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MAX_CONCURRENT_JOBS</w:t>
            </w:r>
          </w:p>
        </w:tc>
        <w:tc>
          <w:tcPr>
            <w:tcW w:w="90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9DBFF7" w14:textId="77777777" w:rsidR="003F5F6F" w:rsidRDefault="00CA4207">
            <w:pPr>
              <w:spacing w:after="0"/>
            </w:pPr>
            <w:r>
              <w:rPr>
                <w:sz w:val="20"/>
              </w:rPr>
              <w:t>Tidak</w:t>
            </w:r>
          </w:p>
        </w:tc>
        <w:tc>
          <w:tcPr>
            <w:tcW w:w="578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DA6403" w14:textId="77777777" w:rsidR="003F5F6F" w:rsidRDefault="00CA4207">
            <w:pPr>
              <w:spacing w:after="0"/>
            </w:pPr>
            <w:r>
              <w:rPr>
                <w:sz w:val="20"/>
              </w:rPr>
              <w:t>Jumlah analisis AI yang berjalan bersamaan (default 1, sisanya antre).</w:t>
            </w:r>
          </w:p>
        </w:tc>
      </w:tr>
    </w:tbl>
    <w:p w14:paraId="3DE4AFCA" w14:textId="77777777" w:rsidR="003F5F6F" w:rsidRDefault="003F5F6F">
      <w:pPr>
        <w:spacing w:after="40" w:line="144" w:lineRule="auto"/>
      </w:pPr>
    </w:p>
    <w:p w14:paraId="0938BE5D" w14:textId="77777777" w:rsidR="003F5F6F" w:rsidRDefault="00CA4207">
      <w:r>
        <w:t xml:space="preserve">Lindungi file </w:t>
      </w:r>
      <w:r>
        <w:rPr>
          <w:rFonts w:ascii="Consolas" w:hAnsi="Consolas"/>
          <w:color w:val="9D174D"/>
          <w:sz w:val="20"/>
        </w:rPr>
        <w:t>.env</w:t>
      </w:r>
      <w:r>
        <w:t xml:space="preserve"> karena berisi API key dan password: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4D0292EA" w14:textId="77777777">
        <w:trPr>
          <w:cantSplit/>
        </w:trPr>
        <w:tc>
          <w:tcPr>
            <w:tcW w:w="9071" w:type="dxa"/>
            <w:tcBorders>
              <w:top w:val="single" w:sz="4" w:space="0" w:color="D9DCE6"/>
              <w:left w:val="single" w:sz="18" w:space="0" w:color="4338CA"/>
              <w:bottom w:val="single" w:sz="4" w:space="0" w:color="D9DCE6"/>
              <w:right w:val="single" w:sz="4" w:space="0" w:color="D9DCE6"/>
            </w:tcBorders>
            <w:shd w:val="clear" w:color="auto" w:fill="F3F4F8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0EBB16D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chmod 600 .env</w:t>
            </w:r>
          </w:p>
        </w:tc>
      </w:tr>
    </w:tbl>
    <w:p w14:paraId="76CAFF8F" w14:textId="77777777" w:rsidR="003F5F6F" w:rsidRDefault="003F5F6F">
      <w:pPr>
        <w:spacing w:after="40" w:line="144" w:lineRule="auto"/>
      </w:pPr>
    </w:p>
    <w:p w14:paraId="64BB0802" w14:textId="77777777" w:rsidR="003F5F6F" w:rsidRDefault="00CA4207">
      <w:pPr>
        <w:pStyle w:val="Judul2"/>
      </w:pPr>
      <w:bookmarkStart w:id="13" w:name="_Toc243643492"/>
      <w:r>
        <w:t>4.3 Menyiapkan folder data</w:t>
      </w:r>
      <w:bookmarkEnd w:id="13"/>
    </w:p>
    <w:p w14:paraId="762F26B1" w14:textId="77777777" w:rsidR="003F5F6F" w:rsidRDefault="00CA4207">
      <w:r>
        <w:t xml:space="preserve">Container aplikasi berjalan sebagai pengguna </w:t>
      </w:r>
      <w:r>
        <w:rPr>
          <w:b/>
        </w:rPr>
        <w:t>UID 1000</w:t>
      </w:r>
      <w:r>
        <w:t>. Buat folder data dan berikan hak tulis: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5BF9ADB9" w14:textId="77777777">
        <w:trPr>
          <w:cantSplit/>
        </w:trPr>
        <w:tc>
          <w:tcPr>
            <w:tcW w:w="9071" w:type="dxa"/>
            <w:tcBorders>
              <w:top w:val="single" w:sz="4" w:space="0" w:color="D9DCE6"/>
              <w:left w:val="single" w:sz="18" w:space="0" w:color="4338CA"/>
              <w:bottom w:val="single" w:sz="4" w:space="0" w:color="D9DCE6"/>
              <w:right w:val="single" w:sz="4" w:space="0" w:color="D9DCE6"/>
            </w:tcBorders>
            <w:shd w:val="clear" w:color="auto" w:fill="F3F4F8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09EC38B5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mkdir -p data outputs cache backups deploy/certs</w:t>
            </w:r>
          </w:p>
          <w:p w14:paraId="46483A84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sudo chown -R 1000 data outputs cache backups</w:t>
            </w:r>
          </w:p>
        </w:tc>
      </w:tr>
    </w:tbl>
    <w:p w14:paraId="148A6EE5" w14:textId="77777777" w:rsidR="003F5F6F" w:rsidRDefault="003F5F6F">
      <w:pPr>
        <w:spacing w:after="40" w:line="144" w:lineRule="auto"/>
      </w:pPr>
    </w:p>
    <w:p w14:paraId="1DCD151F" w14:textId="77777777" w:rsidR="003F5F6F" w:rsidRDefault="00CA4207">
      <w:pPr>
        <w:pStyle w:val="Judul2"/>
      </w:pPr>
      <w:bookmarkStart w:id="14" w:name="_Toc243643493"/>
      <w:r>
        <w:t>4.4 Menjalankan</w:t>
      </w:r>
      <w:bookmarkEnd w:id="14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3A2F5084" w14:textId="77777777">
        <w:trPr>
          <w:cantSplit/>
        </w:trPr>
        <w:tc>
          <w:tcPr>
            <w:tcW w:w="9071" w:type="dxa"/>
            <w:tcBorders>
              <w:top w:val="single" w:sz="4" w:space="0" w:color="D9DCE6"/>
              <w:left w:val="single" w:sz="18" w:space="0" w:color="4338CA"/>
              <w:bottom w:val="single" w:sz="4" w:space="0" w:color="D9DCE6"/>
              <w:right w:val="single" w:sz="4" w:space="0" w:color="D9DCE6"/>
            </w:tcBorders>
            <w:shd w:val="clear" w:color="auto" w:fill="F3F4F8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5FAFF624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docker compose -f docker-compose.server.yml up -d --build</w:t>
            </w:r>
          </w:p>
          <w:p w14:paraId="7C829F89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docker compose -f docker-compose.server.yml ps</w:t>
            </w:r>
          </w:p>
        </w:tc>
      </w:tr>
    </w:tbl>
    <w:p w14:paraId="4430BAA2" w14:textId="77777777" w:rsidR="003F5F6F" w:rsidRDefault="003F5F6F">
      <w:pPr>
        <w:spacing w:after="40" w:line="144" w:lineRule="auto"/>
      </w:pPr>
    </w:p>
    <w:p w14:paraId="1C74BB29" w14:textId="77777777" w:rsidR="003F5F6F" w:rsidRDefault="00CA4207">
      <w:r>
        <w:t xml:space="preserve">Pembangunan pertama memakan beberapa menit (mengunduh image Python &amp; paket). Tunggu sampai kolom STATUS menunjukkan </w:t>
      </w:r>
      <w:r>
        <w:rPr>
          <w:rFonts w:ascii="Consolas" w:hAnsi="Consolas"/>
          <w:color w:val="9D174D"/>
          <w:sz w:val="20"/>
        </w:rPr>
        <w:t>running</w:t>
      </w:r>
      <w:r>
        <w:t xml:space="preserve"> dan aplikasi </w:t>
      </w:r>
      <w:r>
        <w:rPr>
          <w:rFonts w:ascii="Consolas" w:hAnsi="Consolas"/>
          <w:color w:val="9D174D"/>
          <w:sz w:val="20"/>
        </w:rPr>
        <w:t>(healthy)</w:t>
      </w:r>
      <w:r>
        <w:t xml:space="preserve"> — sekitar 40 detik setelah start.</w:t>
      </w:r>
    </w:p>
    <w:p w14:paraId="453CD35C" w14:textId="77777777" w:rsidR="003F5F6F" w:rsidRDefault="00CA4207">
      <w:pPr>
        <w:pStyle w:val="Judul2"/>
      </w:pPr>
      <w:bookmarkStart w:id="15" w:name="_Toc243643494"/>
      <w:r>
        <w:t>4.5 Membuka aplikasi</w:t>
      </w:r>
      <w:bookmarkEnd w:id="15"/>
    </w:p>
    <w:p w14:paraId="4985447E" w14:textId="77777777" w:rsidR="003F5F6F" w:rsidRDefault="00CA4207">
      <w:pPr>
        <w:pStyle w:val="NomorDaftar"/>
        <w:numPr>
          <w:ilvl w:val="0"/>
          <w:numId w:val="11"/>
        </w:numPr>
      </w:pPr>
      <w:r>
        <w:t xml:space="preserve">Dari laptop tim, buka </w:t>
      </w:r>
      <w:r>
        <w:rPr>
          <w:rFonts w:ascii="Consolas" w:hAnsi="Consolas"/>
          <w:color w:val="9D174D"/>
          <w:sz w:val="20"/>
        </w:rPr>
        <w:t>https://audit-assistant.kantor.local</w:t>
      </w:r>
      <w:r>
        <w:t xml:space="preserve"> (atau </w:t>
      </w:r>
      <w:r>
        <w:rPr>
          <w:rFonts w:ascii="Consolas" w:hAnsi="Consolas"/>
          <w:color w:val="9D174D"/>
          <w:sz w:val="20"/>
        </w:rPr>
        <w:t>https://IP-VM</w:t>
      </w:r>
      <w:r>
        <w:t>).</w:t>
      </w:r>
    </w:p>
    <w:p w14:paraId="18A167F9" w14:textId="77777777" w:rsidR="003F5F6F" w:rsidRDefault="00CA4207">
      <w:pPr>
        <w:pStyle w:val="NomorDaftar"/>
        <w:numPr>
          <w:ilvl w:val="0"/>
          <w:numId w:val="11"/>
        </w:numPr>
      </w:pPr>
      <w:r>
        <w:t xml:space="preserve">Masukkan </w:t>
      </w:r>
      <w:r>
        <w:rPr>
          <w:b/>
        </w:rPr>
        <w:t>username</w:t>
      </w:r>
      <w:r>
        <w:t xml:space="preserve"> dan </w:t>
      </w:r>
      <w:r>
        <w:rPr>
          <w:b/>
        </w:rPr>
        <w:t>password</w:t>
      </w:r>
      <w:r>
        <w:t xml:space="preserve"> dari </w:t>
      </w:r>
      <w:r>
        <w:rPr>
          <w:rFonts w:ascii="Consolas" w:hAnsi="Consolas"/>
          <w:color w:val="9D174D"/>
          <w:sz w:val="20"/>
        </w:rPr>
        <w:t>.env</w:t>
      </w:r>
      <w:r>
        <w:t>.</w:t>
      </w:r>
    </w:p>
    <w:p w14:paraId="031E78E7" w14:textId="77777777" w:rsidR="003F5F6F" w:rsidRDefault="00CA4207">
      <w:pPr>
        <w:pStyle w:val="NomorDaftar"/>
        <w:numPr>
          <w:ilvl w:val="0"/>
          <w:numId w:val="11"/>
        </w:numPr>
      </w:pPr>
      <w:r>
        <w:t xml:space="preserve">Buka </w:t>
      </w:r>
      <w:r>
        <w:rPr>
          <w:b/>
          <w:color w:val="4338CA"/>
        </w:rPr>
        <w:t>Pengaturan → Model &amp; AI</w:t>
      </w:r>
      <w:r>
        <w:t xml:space="preserve"> dan klik </w:t>
      </w:r>
      <w:r>
        <w:rPr>
          <w:b/>
          <w:color w:val="4338CA"/>
        </w:rPr>
        <w:t>Test Koneksi</w:t>
      </w:r>
      <w:r>
        <w:t xml:space="preserve"> untuk memastikan API key bekerja.</w:t>
      </w:r>
    </w:p>
    <w:p w14:paraId="4310E74C" w14:textId="77777777" w:rsidR="003F5F6F" w:rsidRDefault="00CA4207">
      <w:pPr>
        <w:pStyle w:val="NomorDaftar"/>
        <w:numPr>
          <w:ilvl w:val="0"/>
          <w:numId w:val="11"/>
        </w:numPr>
      </w:pPr>
      <w:r>
        <w:t xml:space="preserve">Isi </w:t>
      </w:r>
      <w:r>
        <w:rPr>
          <w:b/>
          <w:color w:val="4338CA"/>
        </w:rPr>
        <w:t>Database Regulasi</w:t>
      </w:r>
      <w:r>
        <w:t xml:space="preserve"> (lihat Buku Panduan Pengguna) — sekali untuk seluruh tim.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0612E03E" w14:textId="77777777">
        <w:trPr>
          <w:cantSplit/>
        </w:trPr>
        <w:tc>
          <w:tcPr>
            <w:tcW w:w="9071" w:type="dxa"/>
            <w:tcBorders>
              <w:top w:val="nil"/>
              <w:left w:val="single" w:sz="30" w:space="0" w:color="2563EB"/>
              <w:bottom w:val="nil"/>
              <w:right w:val="nil"/>
            </w:tcBorders>
            <w:shd w:val="clear" w:color="auto" w:fill="EEF4FF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A861CFC" w14:textId="77777777" w:rsidR="003F5F6F" w:rsidRDefault="00CA4207">
            <w:pPr>
              <w:spacing w:after="0"/>
            </w:pPr>
            <w:r>
              <w:rPr>
                <w:b/>
                <w:color w:val="2563EB"/>
              </w:rPr>
              <w:t xml:space="preserve">Catatan  </w:t>
            </w:r>
            <w:r>
              <w:t xml:space="preserve">Dengan </w:t>
            </w:r>
            <w:r>
              <w:rPr>
                <w:rFonts w:ascii="Consolas" w:hAnsi="Consolas"/>
                <w:color w:val="9D174D"/>
                <w:sz w:val="20"/>
              </w:rPr>
              <w:t>TLS_MODE=internal</w:t>
            </w:r>
            <w:r>
              <w:t>, browser awalnya menampilkan peringatan sertifikat. Itu normal sampai sertifikat root dipasang (bab 5) atau sertifikat CA kantor dipakai.</w:t>
            </w:r>
          </w:p>
        </w:tc>
      </w:tr>
    </w:tbl>
    <w:p w14:paraId="1D316532" w14:textId="77777777" w:rsidR="003F5F6F" w:rsidRDefault="003F5F6F">
      <w:pPr>
        <w:spacing w:after="40" w:line="144" w:lineRule="auto"/>
      </w:pPr>
    </w:p>
    <w:p w14:paraId="0B03EB43" w14:textId="77777777" w:rsidR="003F5F6F" w:rsidRDefault="00CA4207">
      <w:pPr>
        <w:pStyle w:val="Judul2"/>
      </w:pPr>
      <w:bookmarkStart w:id="16" w:name="_Toc243643495"/>
      <w:r>
        <w:t>4.6 Uji cepat tanpa HTTPS (opsional)</w:t>
      </w:r>
      <w:bookmarkEnd w:id="16"/>
    </w:p>
    <w:p w14:paraId="30651061" w14:textId="77777777" w:rsidR="003F5F6F" w:rsidRDefault="00CA4207">
      <w:r>
        <w:t>Untuk sekadar memastikan aplikasi berjalan di VM sebelum mengurus sertifikat, jalankan versi sederhana. Aplikasi hanya terbuka dari VM itu sendiri: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1FCD4513" w14:textId="77777777">
        <w:trPr>
          <w:cantSplit/>
        </w:trPr>
        <w:tc>
          <w:tcPr>
            <w:tcW w:w="9071" w:type="dxa"/>
            <w:tcBorders>
              <w:top w:val="single" w:sz="4" w:space="0" w:color="D9DCE6"/>
              <w:left w:val="single" w:sz="18" w:space="0" w:color="4338CA"/>
              <w:bottom w:val="single" w:sz="4" w:space="0" w:color="D9DCE6"/>
              <w:right w:val="single" w:sz="4" w:space="0" w:color="D9DCE6"/>
            </w:tcBorders>
            <w:shd w:val="clear" w:color="auto" w:fill="F3F4F8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30322511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docker compose up -d --build</w:t>
            </w:r>
          </w:p>
          <w:p w14:paraId="0EC4D020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curl http://127.0.0.1:8000/health    # jawaban: {"status":"ok"}</w:t>
            </w:r>
          </w:p>
          <w:p w14:paraId="2F711206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docker compose down                  # hentikan sebelum versi server</w:t>
            </w:r>
          </w:p>
        </w:tc>
      </w:tr>
    </w:tbl>
    <w:p w14:paraId="20DFBC07" w14:textId="77777777" w:rsidR="003F5F6F" w:rsidRDefault="003F5F6F">
      <w:pPr>
        <w:spacing w:after="40" w:line="144" w:lineRule="auto"/>
      </w:pPr>
    </w:p>
    <w:p w14:paraId="423D0F04" w14:textId="77777777" w:rsidR="003F5F6F" w:rsidRDefault="00CA4207">
      <w:pPr>
        <w:pStyle w:val="Judul1"/>
        <w:pageBreakBefore/>
      </w:pPr>
      <w:bookmarkStart w:id="17" w:name="_Toc243643496"/>
      <w:r>
        <w:t>5. Sertifikat HTTPS</w:t>
      </w:r>
      <w:bookmarkEnd w:id="17"/>
    </w:p>
    <w:p w14:paraId="3B75E851" w14:textId="77777777" w:rsidR="003F5F6F" w:rsidRDefault="00CA4207">
      <w:r>
        <w:t xml:space="preserve">Caddy menyediakan HTTPS otomatis. Pilih sumber sertifikat lewat </w:t>
      </w:r>
      <w:r>
        <w:rPr>
          <w:rFonts w:ascii="Consolas" w:hAnsi="Consolas"/>
          <w:color w:val="9D174D"/>
          <w:sz w:val="20"/>
        </w:rPr>
        <w:t>TLS_MODE</w:t>
      </w:r>
      <w:r>
        <w:t xml:space="preserve"> di </w:t>
      </w:r>
      <w:r>
        <w:rPr>
          <w:rFonts w:ascii="Consolas" w:hAnsi="Consolas"/>
          <w:color w:val="9D174D"/>
          <w:sz w:val="20"/>
        </w:rPr>
        <w:t>.env</w:t>
      </w:r>
      <w:r>
        <w:t>:</w:t>
      </w:r>
    </w:p>
    <w:tbl>
      <w:tblPr>
        <w:tblStyle w:val="KisiTabel"/>
        <w:tblW w:w="0" w:type="auto"/>
        <w:jc w:val="center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2608"/>
        <w:gridCol w:w="3969"/>
      </w:tblGrid>
      <w:tr w:rsidR="003F5F6F" w14:paraId="451435F7" w14:textId="77777777">
        <w:trPr>
          <w:cantSplit/>
          <w:tblHeader/>
          <w:jc w:val="center"/>
        </w:trPr>
        <w:tc>
          <w:tcPr>
            <w:tcW w:w="2494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5E396D" w14:textId="77777777" w:rsidR="003F5F6F" w:rsidRDefault="00CA4207">
            <w:r>
              <w:rPr>
                <w:b/>
                <w:color w:val="FFFFFF"/>
                <w:sz w:val="20"/>
              </w:rPr>
              <w:t>Pilihan</w:t>
            </w:r>
          </w:p>
        </w:tc>
        <w:tc>
          <w:tcPr>
            <w:tcW w:w="2608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CDE7CE" w14:textId="77777777" w:rsidR="003F5F6F" w:rsidRDefault="00CA4207">
            <w:r>
              <w:rPr>
                <w:b/>
                <w:color w:val="FFFFFF"/>
                <w:sz w:val="20"/>
              </w:rPr>
              <w:t>Isi TLS_MODE</w:t>
            </w:r>
          </w:p>
        </w:tc>
        <w:tc>
          <w:tcPr>
            <w:tcW w:w="3969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2C88A" w14:textId="77777777" w:rsidR="003F5F6F" w:rsidRDefault="00CA4207">
            <w:r>
              <w:rPr>
                <w:b/>
                <w:color w:val="FFFFFF"/>
                <w:sz w:val="20"/>
              </w:rPr>
              <w:t>Keterangan</w:t>
            </w:r>
          </w:p>
        </w:tc>
      </w:tr>
      <w:tr w:rsidR="003F5F6F" w14:paraId="0AFFF582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672AC9" w14:textId="77777777" w:rsidR="003F5F6F" w:rsidRDefault="00CA4207">
            <w:pPr>
              <w:spacing w:after="0"/>
            </w:pPr>
            <w:r>
              <w:rPr>
                <w:b/>
                <w:sz w:val="20"/>
              </w:rPr>
              <w:t>A. CA internal kantor</w:t>
            </w:r>
            <w:r>
              <w:rPr>
                <w:sz w:val="20"/>
              </w:rPr>
              <w:t xml:space="preserve"> (disarankan)</w:t>
            </w:r>
          </w:p>
        </w:tc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E123A2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/certs/server.crt /certs/server.key</w:t>
            </w:r>
          </w:p>
        </w:tc>
        <w:tc>
          <w:tcPr>
            <w:tcW w:w="396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20C3B0" w14:textId="77777777" w:rsidR="003F5F6F" w:rsidRDefault="00CA4207">
            <w:pPr>
              <w:spacing w:after="0"/>
            </w:pPr>
            <w:r>
              <w:rPr>
                <w:sz w:val="20"/>
              </w:rPr>
              <w:t xml:space="preserve">Minta sertifikat untuk </w:t>
            </w:r>
            <w:r>
              <w:rPr>
                <w:rFonts w:ascii="Consolas" w:hAnsi="Consolas"/>
                <w:color w:val="9D174D"/>
                <w:sz w:val="20"/>
              </w:rPr>
              <w:t>SITE_ADDRESS</w:t>
            </w:r>
            <w:r>
              <w:rPr>
                <w:sz w:val="20"/>
              </w:rPr>
              <w:t xml:space="preserve"> ke tim TI, simpan di </w:t>
            </w:r>
            <w:r>
              <w:rPr>
                <w:rFonts w:ascii="Consolas" w:hAnsi="Consolas"/>
                <w:color w:val="9D174D"/>
                <w:sz w:val="20"/>
              </w:rPr>
              <w:t>deploy/certs/</w:t>
            </w:r>
            <w:r>
              <w:rPr>
                <w:sz w:val="20"/>
              </w:rPr>
              <w:t>. Browser kantor langsung percaya.</w:t>
            </w:r>
          </w:p>
        </w:tc>
      </w:tr>
      <w:tr w:rsidR="003F5F6F" w14:paraId="59CFD7D9" w14:textId="77777777">
        <w:trPr>
          <w:cantSplit/>
          <w:jc w:val="center"/>
        </w:trPr>
        <w:tc>
          <w:tcPr>
            <w:tcW w:w="2494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7A230B" w14:textId="77777777" w:rsidR="003F5F6F" w:rsidRDefault="00CA4207">
            <w:pPr>
              <w:spacing w:after="0"/>
            </w:pPr>
            <w:r>
              <w:rPr>
                <w:sz w:val="20"/>
              </w:rPr>
              <w:t>B. CA bawaan Caddy</w:t>
            </w:r>
          </w:p>
        </w:tc>
        <w:tc>
          <w:tcPr>
            <w:tcW w:w="2608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9F13EC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internal</w:t>
            </w:r>
            <w:r>
              <w:rPr>
                <w:sz w:val="20"/>
              </w:rPr>
              <w:t xml:space="preserve"> (default)</w:t>
            </w:r>
          </w:p>
        </w:tc>
        <w:tc>
          <w:tcPr>
            <w:tcW w:w="3969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CBFDAF" w14:textId="77777777" w:rsidR="003F5F6F" w:rsidRDefault="00CA4207">
            <w:pPr>
              <w:spacing w:after="0"/>
            </w:pPr>
            <w:r>
              <w:rPr>
                <w:sz w:val="20"/>
              </w:rPr>
              <w:t>Langsung jalan; browser memperingatkan sampai sertifikat root Caddy dipasang di laptop tim.</w:t>
            </w:r>
          </w:p>
        </w:tc>
      </w:tr>
      <w:tr w:rsidR="003F5F6F" w14:paraId="31557B2B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987F4B" w14:textId="77777777" w:rsidR="003F5F6F" w:rsidRDefault="00CA4207">
            <w:pPr>
              <w:spacing w:after="0"/>
            </w:pPr>
            <w:r>
              <w:rPr>
                <w:sz w:val="20"/>
              </w:rPr>
              <w:t>C. Let's Encrypt</w:t>
            </w:r>
          </w:p>
        </w:tc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582376" w14:textId="77777777" w:rsidR="003F5F6F" w:rsidRDefault="00CA4207">
            <w:pPr>
              <w:spacing w:after="0"/>
            </w:pPr>
            <w:r>
              <w:rPr>
                <w:sz w:val="20"/>
              </w:rPr>
              <w:t>alamat email admin</w:t>
            </w:r>
          </w:p>
        </w:tc>
        <w:tc>
          <w:tcPr>
            <w:tcW w:w="396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5516B8" w14:textId="77777777" w:rsidR="003F5F6F" w:rsidRDefault="00CA4207">
            <w:pPr>
              <w:spacing w:after="0"/>
            </w:pPr>
            <w:r>
              <w:rPr>
                <w:sz w:val="20"/>
              </w:rPr>
              <w:t>Hanya bila server punya domain publik dan port 80/443 terjangkau dari internet.</w:t>
            </w:r>
          </w:p>
        </w:tc>
      </w:tr>
    </w:tbl>
    <w:p w14:paraId="3762F0CC" w14:textId="77777777" w:rsidR="003F5F6F" w:rsidRDefault="003F5F6F">
      <w:pPr>
        <w:spacing w:after="40" w:line="144" w:lineRule="auto"/>
      </w:pPr>
    </w:p>
    <w:p w14:paraId="69BC8338" w14:textId="77777777" w:rsidR="003F5F6F" w:rsidRDefault="00CA4207">
      <w:pPr>
        <w:pStyle w:val="Judul2"/>
      </w:pPr>
      <w:bookmarkStart w:id="18" w:name="_Toc243643497"/>
      <w:r>
        <w:t>5.1 Pilihan A — memasang sertifikat CA kantor</w:t>
      </w:r>
      <w:bookmarkEnd w:id="18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23E93E09" w14:textId="77777777">
        <w:trPr>
          <w:cantSplit/>
        </w:trPr>
        <w:tc>
          <w:tcPr>
            <w:tcW w:w="9071" w:type="dxa"/>
            <w:tcBorders>
              <w:top w:val="single" w:sz="4" w:space="0" w:color="D9DCE6"/>
              <w:left w:val="single" w:sz="18" w:space="0" w:color="4338CA"/>
              <w:bottom w:val="single" w:sz="4" w:space="0" w:color="D9DCE6"/>
              <w:right w:val="single" w:sz="4" w:space="0" w:color="D9DCE6"/>
            </w:tcBorders>
            <w:shd w:val="clear" w:color="auto" w:fill="F3F4F8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0002F5A2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cp server.crt server.key deploy/certs/</w:t>
            </w:r>
          </w:p>
          <w:p w14:paraId="0C95E5C0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chmod 644 deploy/certs/server.crt &amp;&amp; chmod 600 deploy/certs/server.key</w:t>
            </w:r>
          </w:p>
          <w:p w14:paraId="6D9BBC6F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# di .env:  TLS_MODE=/certs/server.crt /certs/server.key</w:t>
            </w:r>
          </w:p>
          <w:p w14:paraId="0A98D327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docker compose -f docker-compose.server.yml up -d</w:t>
            </w:r>
          </w:p>
        </w:tc>
      </w:tr>
    </w:tbl>
    <w:p w14:paraId="45FDA1F5" w14:textId="77777777" w:rsidR="003F5F6F" w:rsidRDefault="003F5F6F">
      <w:pPr>
        <w:spacing w:after="40" w:line="144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289ABFA5" w14:textId="77777777">
        <w:trPr>
          <w:cantSplit/>
        </w:trPr>
        <w:tc>
          <w:tcPr>
            <w:tcW w:w="9071" w:type="dxa"/>
            <w:tcBorders>
              <w:top w:val="nil"/>
              <w:left w:val="single" w:sz="30" w:space="0" w:color="C2410C"/>
              <w:bottom w:val="nil"/>
              <w:right w:val="nil"/>
            </w:tcBorders>
            <w:shd w:val="clear" w:color="auto" w:fill="FFF1E8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E3B00CF" w14:textId="77777777" w:rsidR="003F5F6F" w:rsidRDefault="00CA4207">
            <w:pPr>
              <w:spacing w:after="0"/>
            </w:pPr>
            <w:r>
              <w:rPr>
                <w:b/>
                <w:color w:val="C2410C"/>
              </w:rPr>
              <w:t xml:space="preserve">Perhatian  </w:t>
            </w:r>
            <w:r>
              <w:t xml:space="preserve">Bila browser menolak sertifikat, pastikan </w:t>
            </w:r>
            <w:r>
              <w:rPr>
                <w:rFonts w:ascii="Consolas" w:hAnsi="Consolas"/>
                <w:color w:val="9D174D"/>
                <w:sz w:val="20"/>
              </w:rPr>
              <w:t>server.crt</w:t>
            </w:r>
            <w:r>
              <w:t xml:space="preserve"> berisi rantai lengkap (sertifikat server + intermediate) dan nama di sertifikat sama persis dengan </w:t>
            </w:r>
            <w:r>
              <w:rPr>
                <w:rFonts w:ascii="Consolas" w:hAnsi="Consolas"/>
                <w:color w:val="9D174D"/>
                <w:sz w:val="20"/>
              </w:rPr>
              <w:t>SITE_ADDRESS</w:t>
            </w:r>
            <w:r>
              <w:t>.</w:t>
            </w:r>
          </w:p>
        </w:tc>
      </w:tr>
    </w:tbl>
    <w:p w14:paraId="53B6EA7E" w14:textId="77777777" w:rsidR="003F5F6F" w:rsidRDefault="003F5F6F">
      <w:pPr>
        <w:spacing w:after="40" w:line="144" w:lineRule="auto"/>
      </w:pPr>
    </w:p>
    <w:p w14:paraId="2B4EBD8A" w14:textId="77777777" w:rsidR="003F5F6F" w:rsidRDefault="00CA4207">
      <w:pPr>
        <w:pStyle w:val="Judul2"/>
      </w:pPr>
      <w:bookmarkStart w:id="19" w:name="_Toc243643498"/>
      <w:r>
        <w:t>5.2 Pilihan B — memasang sertifikat root Caddy di laptop tim</w:t>
      </w:r>
      <w:bookmarkEnd w:id="19"/>
    </w:p>
    <w:p w14:paraId="06CA21D7" w14:textId="77777777" w:rsidR="003F5F6F" w:rsidRDefault="00CA4207">
      <w:r>
        <w:t>Ambil sertifikat root dari VM: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53F44776" w14:textId="77777777">
        <w:trPr>
          <w:cantSplit/>
        </w:trPr>
        <w:tc>
          <w:tcPr>
            <w:tcW w:w="9071" w:type="dxa"/>
            <w:tcBorders>
              <w:top w:val="single" w:sz="4" w:space="0" w:color="D9DCE6"/>
              <w:left w:val="single" w:sz="18" w:space="0" w:color="4338CA"/>
              <w:bottom w:val="single" w:sz="4" w:space="0" w:color="D9DCE6"/>
              <w:right w:val="single" w:sz="4" w:space="0" w:color="D9DCE6"/>
            </w:tcBorders>
            <w:shd w:val="clear" w:color="auto" w:fill="F3F4F8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1380EC41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docker compose -f docker-compose.server.yml cp caddy:/data/caddy/pki/authorities/local/root.crt ./caddy-root.crt</w:t>
            </w:r>
          </w:p>
        </w:tc>
      </w:tr>
    </w:tbl>
    <w:p w14:paraId="5D666F81" w14:textId="77777777" w:rsidR="003F5F6F" w:rsidRDefault="003F5F6F">
      <w:pPr>
        <w:spacing w:after="40" w:line="144" w:lineRule="auto"/>
      </w:pPr>
    </w:p>
    <w:p w14:paraId="3DD08872" w14:textId="77777777" w:rsidR="003F5F6F" w:rsidRDefault="00CA4207">
      <w:r>
        <w:t xml:space="preserve">Salin </w:t>
      </w:r>
      <w:r>
        <w:rPr>
          <w:rFonts w:ascii="Consolas" w:hAnsi="Consolas"/>
          <w:color w:val="9D174D"/>
          <w:sz w:val="20"/>
        </w:rPr>
        <w:t>caddy-root.crt</w:t>
      </w:r>
      <w:r>
        <w:t xml:space="preserve"> ke setiap laptop tim, lalu di Windows:</w:t>
      </w:r>
    </w:p>
    <w:p w14:paraId="040F5C6D" w14:textId="77777777" w:rsidR="003F5F6F" w:rsidRDefault="00CA4207">
      <w:pPr>
        <w:pStyle w:val="NomorDaftar"/>
        <w:numPr>
          <w:ilvl w:val="0"/>
          <w:numId w:val="12"/>
        </w:numPr>
      </w:pPr>
      <w:r>
        <w:t xml:space="preserve">Klik dua kali </w:t>
      </w:r>
      <w:r>
        <w:rPr>
          <w:rFonts w:ascii="Consolas" w:hAnsi="Consolas"/>
          <w:color w:val="9D174D"/>
          <w:sz w:val="20"/>
        </w:rPr>
        <w:t>caddy-root.crt</w:t>
      </w:r>
      <w:r>
        <w:t xml:space="preserve"> → </w:t>
      </w:r>
      <w:r>
        <w:rPr>
          <w:b/>
          <w:color w:val="4338CA"/>
        </w:rPr>
        <w:t>Install Certificate</w:t>
      </w:r>
      <w:r>
        <w:t>.</w:t>
      </w:r>
    </w:p>
    <w:p w14:paraId="5C59815C" w14:textId="77777777" w:rsidR="003F5F6F" w:rsidRDefault="00CA4207">
      <w:pPr>
        <w:pStyle w:val="NomorDaftar"/>
        <w:numPr>
          <w:ilvl w:val="0"/>
          <w:numId w:val="12"/>
        </w:numPr>
      </w:pPr>
      <w:r>
        <w:t xml:space="preserve">Pilih </w:t>
      </w:r>
      <w:r>
        <w:rPr>
          <w:b/>
        </w:rPr>
        <w:t>Local Machine</w:t>
      </w:r>
      <w:r>
        <w:t xml:space="preserve"> (atau Current User) → </w:t>
      </w:r>
      <w:r>
        <w:rPr>
          <w:b/>
          <w:color w:val="4338CA"/>
        </w:rPr>
        <w:t>Next</w:t>
      </w:r>
      <w:r>
        <w:t>.</w:t>
      </w:r>
    </w:p>
    <w:p w14:paraId="70C4965D" w14:textId="77777777" w:rsidR="003F5F6F" w:rsidRDefault="00CA4207">
      <w:pPr>
        <w:pStyle w:val="NomorDaftar"/>
        <w:numPr>
          <w:ilvl w:val="0"/>
          <w:numId w:val="12"/>
        </w:numPr>
      </w:pPr>
      <w:r>
        <w:t xml:space="preserve">Pilih </w:t>
      </w:r>
      <w:r>
        <w:rPr>
          <w:b/>
        </w:rPr>
        <w:t>Place all certificates in the following store</w:t>
      </w:r>
      <w:r>
        <w:t xml:space="preserve"> → </w:t>
      </w:r>
      <w:r>
        <w:rPr>
          <w:b/>
          <w:color w:val="4338CA"/>
        </w:rPr>
        <w:t>Browse</w:t>
      </w:r>
      <w:r>
        <w:t xml:space="preserve"> → </w:t>
      </w:r>
      <w:r>
        <w:rPr>
          <w:b/>
        </w:rPr>
        <w:t>Trusted Root Certification Authorities</w:t>
      </w:r>
      <w:r>
        <w:t>.</w:t>
      </w:r>
    </w:p>
    <w:p w14:paraId="40C955DC" w14:textId="77777777" w:rsidR="003F5F6F" w:rsidRDefault="00CA4207">
      <w:pPr>
        <w:pStyle w:val="NomorDaftar"/>
        <w:numPr>
          <w:ilvl w:val="0"/>
          <w:numId w:val="12"/>
        </w:numPr>
      </w:pPr>
      <w:r>
        <w:rPr>
          <w:b/>
          <w:color w:val="4338CA"/>
        </w:rPr>
        <w:t>Next</w:t>
      </w:r>
      <w:r>
        <w:t xml:space="preserve"> → </w:t>
      </w:r>
      <w:r>
        <w:rPr>
          <w:b/>
          <w:color w:val="4338CA"/>
        </w:rPr>
        <w:t>Finish</w:t>
      </w:r>
      <w:r>
        <w:t>, lalu tutup dan buka ulang browser.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36646099" w14:textId="77777777">
        <w:trPr>
          <w:cantSplit/>
        </w:trPr>
        <w:tc>
          <w:tcPr>
            <w:tcW w:w="9071" w:type="dxa"/>
            <w:tcBorders>
              <w:top w:val="nil"/>
              <w:left w:val="single" w:sz="30" w:space="0" w:color="2563EB"/>
              <w:bottom w:val="nil"/>
              <w:right w:val="nil"/>
            </w:tcBorders>
            <w:shd w:val="clear" w:color="auto" w:fill="EEF4FF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6EFBE4E" w14:textId="77777777" w:rsidR="003F5F6F" w:rsidRDefault="00CA4207">
            <w:pPr>
              <w:spacing w:after="0"/>
            </w:pPr>
            <w:r>
              <w:rPr>
                <w:b/>
                <w:color w:val="2563EB"/>
              </w:rPr>
              <w:t xml:space="preserve">Catatan  </w:t>
            </w:r>
            <w:r>
              <w:t xml:space="preserve">Sertifikat root Caddy tersimpan di volume </w:t>
            </w:r>
            <w:r>
              <w:rPr>
                <w:rFonts w:ascii="Consolas" w:hAnsi="Consolas"/>
                <w:color w:val="9D174D"/>
                <w:sz w:val="20"/>
              </w:rPr>
              <w:t>caddy_data</w:t>
            </w:r>
            <w:r>
              <w:t xml:space="preserve"> dan tetap sama selama volume tidak dihapus — tidak perlu dipasang ulang setelah pembaruan aplikasi.</w:t>
            </w:r>
          </w:p>
        </w:tc>
      </w:tr>
    </w:tbl>
    <w:p w14:paraId="43DA9224" w14:textId="77777777" w:rsidR="003F5F6F" w:rsidRDefault="003F5F6F">
      <w:pPr>
        <w:spacing w:after="40" w:line="144" w:lineRule="auto"/>
      </w:pPr>
    </w:p>
    <w:p w14:paraId="332550A3" w14:textId="77777777" w:rsidR="003F5F6F" w:rsidRDefault="00CA4207">
      <w:pPr>
        <w:pStyle w:val="Judul1"/>
        <w:pageBreakBefore/>
      </w:pPr>
      <w:bookmarkStart w:id="20" w:name="_Toc243643499"/>
      <w:r>
        <w:t>6. Memindahkan Data dari Laptop</w:t>
      </w:r>
      <w:bookmarkEnd w:id="20"/>
    </w:p>
    <w:p w14:paraId="399343B9" w14:textId="77777777" w:rsidR="003F5F6F" w:rsidRDefault="00CA4207">
      <w:r>
        <w:t>Bila Database Regulasi, temuan, dan riwayat sudah dikerjakan di laptop, pindahkan ke server agar tim tidak mengulang.</w:t>
      </w:r>
    </w:p>
    <w:p w14:paraId="6199E71F" w14:textId="77777777" w:rsidR="003F5F6F" w:rsidRDefault="00CA4207">
      <w:pPr>
        <w:pStyle w:val="Judul2"/>
      </w:pPr>
      <w:bookmarkStart w:id="21" w:name="_Toc243643500"/>
      <w:r>
        <w:t>6.1 Di laptop (Windows)</w:t>
      </w:r>
      <w:bookmarkEnd w:id="21"/>
    </w:p>
    <w:p w14:paraId="68448513" w14:textId="77777777" w:rsidR="003F5F6F" w:rsidRDefault="00CA4207">
      <w:r>
        <w:t xml:space="preserve">Tutup aplikasi (jendela </w:t>
      </w:r>
      <w:r>
        <w:rPr>
          <w:rFonts w:ascii="Consolas" w:hAnsi="Consolas"/>
          <w:color w:val="9D174D"/>
          <w:sz w:val="20"/>
        </w:rPr>
        <w:t>start.bat</w:t>
      </w:r>
      <w:r>
        <w:t>) terlebih dahulu, lalu dari folder aplikasi: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2126671B" w14:textId="77777777">
        <w:trPr>
          <w:cantSplit/>
        </w:trPr>
        <w:tc>
          <w:tcPr>
            <w:tcW w:w="9071" w:type="dxa"/>
            <w:tcBorders>
              <w:top w:val="single" w:sz="4" w:space="0" w:color="D9DCE6"/>
              <w:left w:val="single" w:sz="18" w:space="0" w:color="4338CA"/>
              <w:bottom w:val="single" w:sz="4" w:space="0" w:color="D9DCE6"/>
              <w:right w:val="single" w:sz="4" w:space="0" w:color="D9DCE6"/>
            </w:tcBorders>
            <w:shd w:val="clear" w:color="auto" w:fill="F3F4F8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27B20A90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venv\Scripts\python -m scripts.backup create</w:t>
            </w:r>
          </w:p>
          <w:p w14:paraId="744BF5EC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:: hasil: backups\audit-assistant-YYYYMMDD-HHMMSS.zip</w:t>
            </w:r>
          </w:p>
        </w:tc>
      </w:tr>
    </w:tbl>
    <w:p w14:paraId="594E40C3" w14:textId="77777777" w:rsidR="003F5F6F" w:rsidRDefault="003F5F6F">
      <w:pPr>
        <w:spacing w:after="40" w:line="144" w:lineRule="auto"/>
      </w:pPr>
    </w:p>
    <w:p w14:paraId="2A175D65" w14:textId="77777777" w:rsidR="003F5F6F" w:rsidRDefault="00CA4207">
      <w:pPr>
        <w:pStyle w:val="Judul2"/>
      </w:pPr>
      <w:bookmarkStart w:id="22" w:name="_Toc243643501"/>
      <w:r>
        <w:t>6.2 Di VM</w:t>
      </w:r>
      <w:bookmarkEnd w:id="22"/>
    </w:p>
    <w:p w14:paraId="5D66BC63" w14:textId="77777777" w:rsidR="003F5F6F" w:rsidRDefault="00CA4207">
      <w:r>
        <w:t xml:space="preserve">Salin file .zip ke </w:t>
      </w:r>
      <w:r>
        <w:rPr>
          <w:rFonts w:ascii="Consolas" w:hAnsi="Consolas"/>
          <w:color w:val="9D174D"/>
          <w:sz w:val="20"/>
        </w:rPr>
        <w:t>/opt/regulation-audit-assistant</w:t>
      </w:r>
      <w:r>
        <w:t xml:space="preserve">, lalu pulihkan </w:t>
      </w:r>
      <w:r>
        <w:rPr>
          <w:b/>
        </w:rPr>
        <w:t>di host</w:t>
      </w:r>
      <w:r>
        <w:t xml:space="preserve"> (bukan di dalam container):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22AE1616" w14:textId="77777777">
        <w:trPr>
          <w:cantSplit/>
        </w:trPr>
        <w:tc>
          <w:tcPr>
            <w:tcW w:w="9071" w:type="dxa"/>
            <w:tcBorders>
              <w:top w:val="single" w:sz="4" w:space="0" w:color="D9DCE6"/>
              <w:left w:val="single" w:sz="18" w:space="0" w:color="4338CA"/>
              <w:bottom w:val="single" w:sz="4" w:space="0" w:color="D9DCE6"/>
              <w:right w:val="single" w:sz="4" w:space="0" w:color="D9DCE6"/>
            </w:tcBorders>
            <w:shd w:val="clear" w:color="auto" w:fill="F3F4F8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495613DB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cd /opt/regulation-audit-assistant</w:t>
            </w:r>
          </w:p>
          <w:p w14:paraId="064495FF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docker compose -f docker-compose.server.yml stop audit-assistant</w:t>
            </w:r>
          </w:p>
          <w:p w14:paraId="103B1E86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# simpan data lama (jangan ditimpa)</w:t>
            </w:r>
          </w:p>
          <w:p w14:paraId="470EA7B6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[ -d data ] &amp;&amp; mv data data_sebelum_restore</w:t>
            </w:r>
          </w:p>
          <w:p w14:paraId="1844D154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[ -d outputs ] &amp;&amp; mv outputs outputs_sebelum_restore</w:t>
            </w:r>
          </w:p>
          <w:p w14:paraId="231F3FAF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unzip audit-assistant-YYYYMMDD-HHMMSS.zip -x BACKUP_INFO.txt</w:t>
            </w:r>
          </w:p>
          <w:p w14:paraId="00DAF0F3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sudo chown -R 1000 data outputs</w:t>
            </w:r>
          </w:p>
          <w:p w14:paraId="6A5A3B9E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docker compose -f docker-compose.server.yml start audit-assistant</w:t>
            </w:r>
          </w:p>
        </w:tc>
      </w:tr>
    </w:tbl>
    <w:p w14:paraId="0B920856" w14:textId="77777777" w:rsidR="003F5F6F" w:rsidRDefault="003F5F6F">
      <w:pPr>
        <w:spacing w:after="40" w:line="144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1E00223E" w14:textId="77777777">
        <w:trPr>
          <w:cantSplit/>
        </w:trPr>
        <w:tc>
          <w:tcPr>
            <w:tcW w:w="9071" w:type="dxa"/>
            <w:tcBorders>
              <w:top w:val="nil"/>
              <w:left w:val="single" w:sz="30" w:space="0" w:color="2563EB"/>
              <w:bottom w:val="nil"/>
              <w:right w:val="nil"/>
            </w:tcBorders>
            <w:shd w:val="clear" w:color="auto" w:fill="EEF4FF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C568383" w14:textId="77777777" w:rsidR="003F5F6F" w:rsidRDefault="00CA4207">
            <w:pPr>
              <w:spacing w:after="0"/>
            </w:pPr>
            <w:r>
              <w:rPr>
                <w:b/>
                <w:color w:val="2563EB"/>
              </w:rPr>
              <w:t xml:space="preserve">Catatan  </w:t>
            </w:r>
            <w:r>
              <w:t xml:space="preserve">API key tidak ikut backup (kecuali dibuat dengan </w:t>
            </w:r>
            <w:r>
              <w:rPr>
                <w:rFonts w:ascii="Consolas" w:hAnsi="Consolas"/>
                <w:color w:val="9D174D"/>
                <w:sz w:val="20"/>
              </w:rPr>
              <w:t>--with-env</w:t>
            </w:r>
            <w:r>
              <w:t xml:space="preserve">). Pastikan </w:t>
            </w:r>
            <w:r>
              <w:rPr>
                <w:rFonts w:ascii="Consolas" w:hAnsi="Consolas"/>
                <w:color w:val="9D174D"/>
                <w:sz w:val="20"/>
              </w:rPr>
              <w:t>GEMINI_API_KEY</w:t>
            </w:r>
            <w:r>
              <w:t xml:space="preserve"> sudah ada di </w:t>
            </w:r>
            <w:r>
              <w:rPr>
                <w:rFonts w:ascii="Consolas" w:hAnsi="Consolas"/>
                <w:color w:val="9D174D"/>
                <w:sz w:val="20"/>
              </w:rPr>
              <w:t>.env</w:t>
            </w:r>
            <w:r>
              <w:t xml:space="preserve"> server.</w:t>
            </w:r>
          </w:p>
        </w:tc>
      </w:tr>
    </w:tbl>
    <w:p w14:paraId="062E5C80" w14:textId="77777777" w:rsidR="003F5F6F" w:rsidRDefault="003F5F6F">
      <w:pPr>
        <w:spacing w:after="40" w:line="144" w:lineRule="auto"/>
      </w:pPr>
    </w:p>
    <w:p w14:paraId="3B9F41EA" w14:textId="77777777" w:rsidR="003F5F6F" w:rsidRDefault="00CA4207">
      <w:pPr>
        <w:pStyle w:val="Judul1"/>
        <w:pageBreakBefore/>
      </w:pPr>
      <w:bookmarkStart w:id="23" w:name="_Toc243643502"/>
      <w:r>
        <w:t>7. Operasional Harian</w:t>
      </w:r>
      <w:bookmarkEnd w:id="23"/>
    </w:p>
    <w:p w14:paraId="67B07650" w14:textId="77777777" w:rsidR="003F5F6F" w:rsidRDefault="00CA4207">
      <w:pPr>
        <w:pStyle w:val="Judul2"/>
      </w:pPr>
      <w:bookmarkStart w:id="24" w:name="_Toc243643503"/>
      <w:r>
        <w:t>7.1 Perintah yang sering dipakai</w:t>
      </w:r>
      <w:bookmarkEnd w:id="24"/>
    </w:p>
    <w:p w14:paraId="77B7BFC3" w14:textId="77777777" w:rsidR="003F5F6F" w:rsidRDefault="00CA4207">
      <w:r>
        <w:t xml:space="preserve">Jalankan dari folder </w:t>
      </w:r>
      <w:r>
        <w:rPr>
          <w:rFonts w:ascii="Consolas" w:hAnsi="Consolas"/>
          <w:color w:val="9D174D"/>
          <w:sz w:val="20"/>
        </w:rPr>
        <w:t>/opt/regulation-audit-assistant</w:t>
      </w:r>
      <w:r>
        <w:t>. Agar ringkas, buat alias terlebih dahulu: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7EB98961" w14:textId="77777777">
        <w:trPr>
          <w:cantSplit/>
        </w:trPr>
        <w:tc>
          <w:tcPr>
            <w:tcW w:w="9071" w:type="dxa"/>
            <w:tcBorders>
              <w:top w:val="single" w:sz="4" w:space="0" w:color="D9DCE6"/>
              <w:left w:val="single" w:sz="18" w:space="0" w:color="4338CA"/>
              <w:bottom w:val="single" w:sz="4" w:space="0" w:color="D9DCE6"/>
              <w:right w:val="single" w:sz="4" w:space="0" w:color="D9DCE6"/>
            </w:tcBorders>
            <w:shd w:val="clear" w:color="auto" w:fill="F3F4F8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5F44A0D6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echo "alias dc='docker compose -f /opt/regulation-audit-assistant/docker-compose.server.yml'" &gt;&gt; ~/.bashrc</w:t>
            </w:r>
          </w:p>
          <w:p w14:paraId="66DB1B77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source ~/.bashrc</w:t>
            </w:r>
          </w:p>
        </w:tc>
      </w:tr>
    </w:tbl>
    <w:p w14:paraId="2ED856AF" w14:textId="77777777" w:rsidR="003F5F6F" w:rsidRDefault="003F5F6F">
      <w:pPr>
        <w:spacing w:after="40" w:line="144" w:lineRule="auto"/>
      </w:pPr>
    </w:p>
    <w:tbl>
      <w:tblPr>
        <w:tblStyle w:val="KisiTabel"/>
        <w:tblW w:w="0" w:type="auto"/>
        <w:jc w:val="center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3F5F6F" w14:paraId="09E2EC01" w14:textId="77777777">
        <w:trPr>
          <w:cantSplit/>
          <w:tblHeader/>
          <w:jc w:val="center"/>
        </w:trPr>
        <w:tc>
          <w:tcPr>
            <w:tcW w:w="2835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824892" w14:textId="77777777" w:rsidR="003F5F6F" w:rsidRDefault="00CA4207">
            <w:r>
              <w:rPr>
                <w:b/>
                <w:color w:val="FFFFFF"/>
                <w:sz w:val="20"/>
              </w:rPr>
              <w:t>Keperluan</w:t>
            </w:r>
          </w:p>
        </w:tc>
        <w:tc>
          <w:tcPr>
            <w:tcW w:w="6236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26F070" w14:textId="77777777" w:rsidR="003F5F6F" w:rsidRDefault="00CA4207">
            <w:r>
              <w:rPr>
                <w:b/>
                <w:color w:val="FFFFFF"/>
                <w:sz w:val="20"/>
              </w:rPr>
              <w:t>Perintah</w:t>
            </w:r>
          </w:p>
        </w:tc>
      </w:tr>
      <w:tr w:rsidR="003F5F6F" w14:paraId="64FABF11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84AAD1" w14:textId="77777777" w:rsidR="003F5F6F" w:rsidRDefault="00CA4207">
            <w:pPr>
              <w:spacing w:after="0"/>
            </w:pPr>
            <w:r>
              <w:rPr>
                <w:sz w:val="20"/>
              </w:rPr>
              <w:t>Lihat status container</w:t>
            </w:r>
          </w:p>
        </w:tc>
        <w:tc>
          <w:tcPr>
            <w:tcW w:w="623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9A0691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dc ps</w:t>
            </w:r>
          </w:p>
        </w:tc>
      </w:tr>
      <w:tr w:rsidR="003F5F6F" w14:paraId="221FBEDB" w14:textId="77777777">
        <w:trPr>
          <w:cantSplit/>
          <w:jc w:val="center"/>
        </w:trPr>
        <w:tc>
          <w:tcPr>
            <w:tcW w:w="2835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80D994" w14:textId="77777777" w:rsidR="003F5F6F" w:rsidRDefault="00CA4207">
            <w:pPr>
              <w:spacing w:after="0"/>
            </w:pPr>
            <w:r>
              <w:rPr>
                <w:sz w:val="20"/>
              </w:rPr>
              <w:t>Lihat log aplikasi (ikuti terus)</w:t>
            </w:r>
          </w:p>
        </w:tc>
        <w:tc>
          <w:tcPr>
            <w:tcW w:w="6236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27B38C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dc logs -f audit-assistant</w:t>
            </w:r>
          </w:p>
        </w:tc>
      </w:tr>
      <w:tr w:rsidR="003F5F6F" w14:paraId="25A5BC77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E99C7E" w14:textId="77777777" w:rsidR="003F5F6F" w:rsidRDefault="00CA4207">
            <w:pPr>
              <w:spacing w:after="0"/>
            </w:pPr>
            <w:r>
              <w:rPr>
                <w:sz w:val="20"/>
              </w:rPr>
              <w:t>Lihat log HTTPS / Caddy</w:t>
            </w:r>
          </w:p>
        </w:tc>
        <w:tc>
          <w:tcPr>
            <w:tcW w:w="623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256BCF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dc logs --tail 100 caddy</w:t>
            </w:r>
          </w:p>
        </w:tc>
      </w:tr>
      <w:tr w:rsidR="003F5F6F" w14:paraId="63DD2D89" w14:textId="77777777">
        <w:trPr>
          <w:cantSplit/>
          <w:jc w:val="center"/>
        </w:trPr>
        <w:tc>
          <w:tcPr>
            <w:tcW w:w="2835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3BFA05" w14:textId="77777777" w:rsidR="003F5F6F" w:rsidRDefault="00CA4207">
            <w:pPr>
              <w:spacing w:after="0"/>
            </w:pPr>
            <w:r>
              <w:rPr>
                <w:sz w:val="20"/>
              </w:rPr>
              <w:t>Restart aplikasi</w:t>
            </w:r>
          </w:p>
        </w:tc>
        <w:tc>
          <w:tcPr>
            <w:tcW w:w="6236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F37506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dc restart audit-assistant</w:t>
            </w:r>
          </w:p>
        </w:tc>
      </w:tr>
      <w:tr w:rsidR="003F5F6F" w14:paraId="1DE8F3FB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28D01D" w14:textId="77777777" w:rsidR="003F5F6F" w:rsidRDefault="00CA4207">
            <w:pPr>
              <w:spacing w:after="0"/>
            </w:pPr>
            <w:r>
              <w:rPr>
                <w:sz w:val="20"/>
              </w:rPr>
              <w:t>Hentikan semua</w:t>
            </w:r>
          </w:p>
        </w:tc>
        <w:tc>
          <w:tcPr>
            <w:tcW w:w="623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C4BF3A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dc stop</w:t>
            </w:r>
          </w:p>
        </w:tc>
      </w:tr>
      <w:tr w:rsidR="003F5F6F" w14:paraId="73C84992" w14:textId="77777777">
        <w:trPr>
          <w:cantSplit/>
          <w:jc w:val="center"/>
        </w:trPr>
        <w:tc>
          <w:tcPr>
            <w:tcW w:w="2835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E4AAD8" w14:textId="77777777" w:rsidR="003F5F6F" w:rsidRDefault="00CA4207">
            <w:pPr>
              <w:spacing w:after="0"/>
            </w:pPr>
            <w:r>
              <w:rPr>
                <w:sz w:val="20"/>
              </w:rPr>
              <w:t>Jalankan lagi</w:t>
            </w:r>
          </w:p>
        </w:tc>
        <w:tc>
          <w:tcPr>
            <w:tcW w:w="6236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7ADEF6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dc up -d</w:t>
            </w:r>
          </w:p>
        </w:tc>
      </w:tr>
      <w:tr w:rsidR="003F5F6F" w14:paraId="107D6084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BB6DCF" w14:textId="77777777" w:rsidR="003F5F6F" w:rsidRDefault="00CA4207">
            <w:pPr>
              <w:spacing w:after="0"/>
            </w:pPr>
            <w:r>
              <w:rPr>
                <w:sz w:val="20"/>
              </w:rPr>
              <w:t>Terapkan perubahan .env</w:t>
            </w:r>
          </w:p>
        </w:tc>
        <w:tc>
          <w:tcPr>
            <w:tcW w:w="623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707D22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dc up -d</w:t>
            </w:r>
            <w:r>
              <w:rPr>
                <w:sz w:val="20"/>
              </w:rPr>
              <w:t xml:space="preserve"> (container dibuat ulang otomatis)</w:t>
            </w:r>
          </w:p>
        </w:tc>
      </w:tr>
      <w:tr w:rsidR="003F5F6F" w14:paraId="776B89F3" w14:textId="77777777">
        <w:trPr>
          <w:cantSplit/>
          <w:jc w:val="center"/>
        </w:trPr>
        <w:tc>
          <w:tcPr>
            <w:tcW w:w="2835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EC4F4B" w14:textId="77777777" w:rsidR="003F5F6F" w:rsidRDefault="00CA4207">
            <w:pPr>
              <w:spacing w:after="0"/>
            </w:pPr>
            <w:r>
              <w:rPr>
                <w:sz w:val="20"/>
              </w:rPr>
              <w:t>Cek kesehatan dari VM</w:t>
            </w:r>
          </w:p>
        </w:tc>
        <w:tc>
          <w:tcPr>
            <w:tcW w:w="6236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AAB195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dc exec audit-assistant python -c "import urllib.request;print(urllib.request.urlopen('http://127.0.0.1:8000/health').read())"</w:t>
            </w:r>
          </w:p>
        </w:tc>
      </w:tr>
      <w:tr w:rsidR="003F5F6F" w14:paraId="3164CAD1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9833E6" w14:textId="77777777" w:rsidR="003F5F6F" w:rsidRDefault="00CA4207">
            <w:pPr>
              <w:spacing w:after="0"/>
            </w:pPr>
            <w:r>
              <w:rPr>
                <w:sz w:val="20"/>
              </w:rPr>
              <w:t>Pemakaian disk &amp; memori</w:t>
            </w:r>
          </w:p>
        </w:tc>
        <w:tc>
          <w:tcPr>
            <w:tcW w:w="623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0BEBE0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docker stats --no-stream</w:t>
            </w:r>
            <w:r>
              <w:rPr>
                <w:sz w:val="20"/>
              </w:rPr>
              <w:t xml:space="preserve"> dan </w:t>
            </w:r>
            <w:r>
              <w:rPr>
                <w:rFonts w:ascii="Consolas" w:hAnsi="Consolas"/>
                <w:color w:val="9D174D"/>
                <w:sz w:val="20"/>
              </w:rPr>
              <w:t>du -sh data outputs backups</w:t>
            </w:r>
          </w:p>
        </w:tc>
      </w:tr>
    </w:tbl>
    <w:p w14:paraId="02C5709F" w14:textId="77777777" w:rsidR="003F5F6F" w:rsidRDefault="003F5F6F">
      <w:pPr>
        <w:spacing w:after="40" w:line="144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64D7A84C" w14:textId="77777777">
        <w:trPr>
          <w:cantSplit/>
        </w:trPr>
        <w:tc>
          <w:tcPr>
            <w:tcW w:w="9071" w:type="dxa"/>
            <w:tcBorders>
              <w:top w:val="nil"/>
              <w:left w:val="single" w:sz="30" w:space="0" w:color="15803D"/>
              <w:bottom w:val="nil"/>
              <w:right w:val="nil"/>
            </w:tcBorders>
            <w:shd w:val="clear" w:color="auto" w:fill="E7F6EC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6B7E3C2E" w14:textId="77777777" w:rsidR="003F5F6F" w:rsidRDefault="00CA4207">
            <w:pPr>
              <w:spacing w:after="0"/>
            </w:pPr>
            <w:r>
              <w:rPr>
                <w:b/>
                <w:color w:val="15803D"/>
              </w:rPr>
              <w:t xml:space="preserve">Tips  </w:t>
            </w:r>
            <w:r>
              <w:t xml:space="preserve">Container memakai </w:t>
            </w:r>
            <w:r>
              <w:rPr>
                <w:rFonts w:ascii="Consolas" w:hAnsi="Consolas"/>
                <w:color w:val="9D174D"/>
                <w:sz w:val="20"/>
              </w:rPr>
              <w:t>restart: unless-stopped</w:t>
            </w:r>
            <w:r>
              <w:t>, jadi otomatis menyala kembali setelah VM di-restart. Tidak perlu menjalankan apa pun setelah reboot.</w:t>
            </w:r>
          </w:p>
        </w:tc>
      </w:tr>
    </w:tbl>
    <w:p w14:paraId="406058A1" w14:textId="77777777" w:rsidR="003F5F6F" w:rsidRDefault="003F5F6F">
      <w:pPr>
        <w:spacing w:after="40" w:line="144" w:lineRule="auto"/>
      </w:pPr>
    </w:p>
    <w:p w14:paraId="4B34FD57" w14:textId="77777777" w:rsidR="003F5F6F" w:rsidRDefault="00CA4207">
      <w:pPr>
        <w:pStyle w:val="Judul2"/>
      </w:pPr>
      <w:bookmarkStart w:id="25" w:name="_Toc243643504"/>
      <w:r>
        <w:t>7.2 Backup rutin</w:t>
      </w:r>
      <w:bookmarkEnd w:id="25"/>
    </w:p>
    <w:p w14:paraId="4AE7DF2D" w14:textId="77777777" w:rsidR="003F5F6F" w:rsidRDefault="00CA4207">
      <w:r>
        <w:t>Buat backup manual kapan saja: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3B95A50C" w14:textId="77777777">
        <w:trPr>
          <w:cantSplit/>
        </w:trPr>
        <w:tc>
          <w:tcPr>
            <w:tcW w:w="9071" w:type="dxa"/>
            <w:tcBorders>
              <w:top w:val="single" w:sz="4" w:space="0" w:color="D9DCE6"/>
              <w:left w:val="single" w:sz="18" w:space="0" w:color="4338CA"/>
              <w:bottom w:val="single" w:sz="4" w:space="0" w:color="D9DCE6"/>
              <w:right w:val="single" w:sz="4" w:space="0" w:color="D9DCE6"/>
            </w:tcBorders>
            <w:shd w:val="clear" w:color="auto" w:fill="F3F4F8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3C69A2C1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dc exec -T audit-assistant python -m scripts.backup create</w:t>
            </w:r>
          </w:p>
        </w:tc>
      </w:tr>
    </w:tbl>
    <w:p w14:paraId="76E99C84" w14:textId="77777777" w:rsidR="003F5F6F" w:rsidRDefault="003F5F6F">
      <w:pPr>
        <w:spacing w:after="40" w:line="144" w:lineRule="auto"/>
      </w:pPr>
    </w:p>
    <w:p w14:paraId="7B266804" w14:textId="77777777" w:rsidR="003F5F6F" w:rsidRDefault="00CA4207">
      <w:r>
        <w:t xml:space="preserve">Jadwalkan backup harian pukul 19.00 dan simpan 14 backup terakhir. Buka </w:t>
      </w:r>
      <w:r>
        <w:rPr>
          <w:rFonts w:ascii="Consolas" w:hAnsi="Consolas"/>
          <w:color w:val="9D174D"/>
          <w:sz w:val="20"/>
        </w:rPr>
        <w:t>crontab -e</w:t>
      </w:r>
      <w:r>
        <w:t>, lalu tambahkan satu baris:</w:t>
      </w:r>
    </w:p>
    <w:p w14:paraId="0B71493B" w14:textId="77777777" w:rsidR="003F5F6F" w:rsidRDefault="00CA4207">
      <w:pPr>
        <w:keepNext/>
        <w:spacing w:after="40"/>
      </w:pPr>
      <w:r>
        <w:rPr>
          <w:b/>
          <w:color w:val="5B6476"/>
          <w:sz w:val="18"/>
        </w:rPr>
        <w:t>crontab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3DA3494C" w14:textId="77777777">
        <w:trPr>
          <w:cantSplit/>
        </w:trPr>
        <w:tc>
          <w:tcPr>
            <w:tcW w:w="9071" w:type="dxa"/>
            <w:tcBorders>
              <w:top w:val="single" w:sz="4" w:space="0" w:color="D9DCE6"/>
              <w:left w:val="single" w:sz="18" w:space="0" w:color="4338CA"/>
              <w:bottom w:val="single" w:sz="4" w:space="0" w:color="D9DCE6"/>
              <w:right w:val="single" w:sz="4" w:space="0" w:color="D9DCE6"/>
            </w:tcBorders>
            <w:shd w:val="clear" w:color="auto" w:fill="F3F4F8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141325F1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0 19 * * * cd /opt/regulation-audit-assistant &amp;&amp; docker compose -f docker-compose.server.yml exec -T audit-assistant python -m scripts.backup create &amp;&amp; ls -1t backups/*.zip | tail -n +15 | xargs -r rm</w:t>
            </w:r>
          </w:p>
        </w:tc>
      </w:tr>
    </w:tbl>
    <w:p w14:paraId="3C3FABAC" w14:textId="77777777" w:rsidR="003F5F6F" w:rsidRDefault="003F5F6F">
      <w:pPr>
        <w:spacing w:after="40" w:line="144" w:lineRule="auto"/>
      </w:pPr>
    </w:p>
    <w:p w14:paraId="71A9AEC3" w14:textId="77777777" w:rsidR="003F5F6F" w:rsidRDefault="00CA4207">
      <w:r>
        <w:t xml:space="preserve">File backup tersimpan di folder </w:t>
      </w:r>
      <w:r>
        <w:rPr>
          <w:rFonts w:ascii="Consolas" w:hAnsi="Consolas"/>
          <w:color w:val="9D174D"/>
          <w:sz w:val="20"/>
        </w:rPr>
        <w:t>backups/</w:t>
      </w:r>
      <w:r>
        <w:t xml:space="preserve"> VM. Ikutkan folder ini dalam backup VM / storage standar TI, atau salin berkala ke lokasi lain.</w:t>
      </w:r>
    </w:p>
    <w:p w14:paraId="15A26168" w14:textId="77777777" w:rsidR="003F5F6F" w:rsidRDefault="00CA4207">
      <w:pPr>
        <w:pStyle w:val="Judul2"/>
      </w:pPr>
      <w:bookmarkStart w:id="26" w:name="_Toc243643505"/>
      <w:r>
        <w:t>7.3 Memperbarui aplikasi</w:t>
      </w:r>
      <w:bookmarkEnd w:id="26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4CED2846" w14:textId="77777777">
        <w:trPr>
          <w:cantSplit/>
        </w:trPr>
        <w:tc>
          <w:tcPr>
            <w:tcW w:w="9071" w:type="dxa"/>
            <w:tcBorders>
              <w:top w:val="single" w:sz="4" w:space="0" w:color="D9DCE6"/>
              <w:left w:val="single" w:sz="18" w:space="0" w:color="4338CA"/>
              <w:bottom w:val="single" w:sz="4" w:space="0" w:color="D9DCE6"/>
              <w:right w:val="single" w:sz="4" w:space="0" w:color="D9DCE6"/>
            </w:tcBorders>
            <w:shd w:val="clear" w:color="auto" w:fill="F3F4F8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117FA249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cd /opt/regulation-audit-assistant</w:t>
            </w:r>
          </w:p>
          <w:p w14:paraId="68817347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# 1. backup dulu</w:t>
            </w:r>
          </w:p>
          <w:p w14:paraId="493063CD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dc exec -T audit-assistant python -m scripts.backup create</w:t>
            </w:r>
          </w:p>
          <w:p w14:paraId="607196B9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# 2. ambil versi baru (Cara B: salin folder baru, jangan timpa .env &amp; data/)</w:t>
            </w:r>
          </w:p>
          <w:p w14:paraId="00B01C97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git pull</w:t>
            </w:r>
          </w:p>
          <w:p w14:paraId="7F45771D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# 3. bangun ulang &amp; jalankan</w:t>
            </w:r>
          </w:p>
          <w:p w14:paraId="26F77E76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dc up -d --build</w:t>
            </w:r>
          </w:p>
          <w:p w14:paraId="7FBB3BAC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dc ps</w:t>
            </w:r>
          </w:p>
        </w:tc>
      </w:tr>
    </w:tbl>
    <w:p w14:paraId="412EE9C2" w14:textId="77777777" w:rsidR="003F5F6F" w:rsidRDefault="003F5F6F">
      <w:pPr>
        <w:spacing w:after="40" w:line="144" w:lineRule="auto"/>
      </w:pPr>
    </w:p>
    <w:p w14:paraId="3FCA99A2" w14:textId="77777777" w:rsidR="003F5F6F" w:rsidRDefault="00CA4207">
      <w:r>
        <w:t xml:space="preserve">Data di </w:t>
      </w:r>
      <w:r>
        <w:rPr>
          <w:rFonts w:ascii="Consolas" w:hAnsi="Consolas"/>
          <w:color w:val="9D174D"/>
          <w:sz w:val="20"/>
        </w:rPr>
        <w:t>data/</w:t>
      </w:r>
      <w:r>
        <w:t xml:space="preserve">, </w:t>
      </w:r>
      <w:r>
        <w:rPr>
          <w:rFonts w:ascii="Consolas" w:hAnsi="Consolas"/>
          <w:color w:val="9D174D"/>
          <w:sz w:val="20"/>
        </w:rPr>
        <w:t>outputs/</w:t>
      </w:r>
      <w:r>
        <w:t xml:space="preserve">, dan </w:t>
      </w:r>
      <w:r>
        <w:rPr>
          <w:rFonts w:ascii="Consolas" w:hAnsi="Consolas"/>
          <w:color w:val="9D174D"/>
          <w:sz w:val="20"/>
        </w:rPr>
        <w:t>backups/</w:t>
      </w:r>
      <w:r>
        <w:t xml:space="preserve"> tidak tersentuh. Bila setelah pembaruan muncul tanda </w:t>
      </w:r>
      <w:r>
        <w:rPr>
          <w:b/>
        </w:rPr>
        <w:t>perlu index ulang</w:t>
      </w:r>
      <w:r>
        <w:t xml:space="preserve"> di Database Regulasi, klik tombol index ulang pada regulasi tersebut.</w:t>
      </w:r>
    </w:p>
    <w:p w14:paraId="5A74B3BE" w14:textId="77777777" w:rsidR="003F5F6F" w:rsidRDefault="00CA4207">
      <w:r>
        <w:t>Untuk membersihkan image lama yang tidak terpakai: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568320B0" w14:textId="77777777">
        <w:trPr>
          <w:cantSplit/>
        </w:trPr>
        <w:tc>
          <w:tcPr>
            <w:tcW w:w="9071" w:type="dxa"/>
            <w:tcBorders>
              <w:top w:val="single" w:sz="4" w:space="0" w:color="D9DCE6"/>
              <w:left w:val="single" w:sz="18" w:space="0" w:color="4338CA"/>
              <w:bottom w:val="single" w:sz="4" w:space="0" w:color="D9DCE6"/>
              <w:right w:val="single" w:sz="4" w:space="0" w:color="D9DCE6"/>
            </w:tcBorders>
            <w:shd w:val="clear" w:color="auto" w:fill="F3F4F8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4A205C56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docker image prune -f</w:t>
            </w:r>
          </w:p>
        </w:tc>
      </w:tr>
    </w:tbl>
    <w:p w14:paraId="7F89EAC8" w14:textId="77777777" w:rsidR="003F5F6F" w:rsidRDefault="003F5F6F">
      <w:pPr>
        <w:spacing w:after="40" w:line="144" w:lineRule="auto"/>
      </w:pPr>
    </w:p>
    <w:p w14:paraId="6900FB9B" w14:textId="77777777" w:rsidR="003F5F6F" w:rsidRDefault="00CA4207">
      <w:pPr>
        <w:pStyle w:val="Judul2"/>
      </w:pPr>
      <w:bookmarkStart w:id="27" w:name="_Toc243643506"/>
      <w:r>
        <w:t>7.4 Akses dari luar kantor</w:t>
      </w:r>
      <w:bookmarkEnd w:id="27"/>
    </w:p>
    <w:p w14:paraId="65C15A60" w14:textId="77777777" w:rsidR="003F5F6F" w:rsidRDefault="00CA4207">
      <w:r>
        <w:t xml:space="preserve">Server </w:t>
      </w:r>
      <w:r>
        <w:rPr>
          <w:b/>
        </w:rPr>
        <w:t>tidak perlu</w:t>
      </w:r>
      <w:r>
        <w:t xml:space="preserve"> dibuka ke internet. Bila tim perlu akses saat dinas luar, gunakan </w:t>
      </w:r>
      <w:r>
        <w:rPr>
          <w:b/>
        </w:rPr>
        <w:t>VPN kantor</w:t>
      </w:r>
      <w:r>
        <w:t>. Alternatif tanpa membuka port: Tailscale (VPN privat) atau Cloudflare Tunnel + Access (login email). Konsultasikan dengan TI / keamanan informasi terlebih dahulu.</w:t>
      </w:r>
    </w:p>
    <w:p w14:paraId="45B4F263" w14:textId="77777777" w:rsidR="003F5F6F" w:rsidRDefault="00CA4207">
      <w:pPr>
        <w:pStyle w:val="Judul1"/>
        <w:pageBreakBefore/>
      </w:pPr>
      <w:bookmarkStart w:id="28" w:name="_Toc243643507"/>
      <w:r>
        <w:t>8. Keamanan</w:t>
      </w:r>
      <w:bookmarkEnd w:id="28"/>
    </w:p>
    <w:p w14:paraId="49C38DD1" w14:textId="77777777" w:rsidR="003F5F6F" w:rsidRDefault="00CA4207">
      <w:pPr>
        <w:pStyle w:val="PoinDaftar"/>
      </w:pPr>
      <w:r>
        <w:rPr>
          <w:b/>
        </w:rPr>
        <w:t>Login wajib</w:t>
      </w:r>
      <w:r>
        <w:t xml:space="preserve"> — aplikasi menolak berjalan di jaringan bila </w:t>
      </w:r>
      <w:r>
        <w:rPr>
          <w:rFonts w:ascii="Consolas" w:hAnsi="Consolas"/>
          <w:color w:val="9D174D"/>
          <w:sz w:val="20"/>
        </w:rPr>
        <w:t>APP_PASSWORD</w:t>
      </w:r>
      <w:r>
        <w:t xml:space="preserve"> kosong. Ganti password secara berkala: ubah </w:t>
      </w:r>
      <w:r>
        <w:rPr>
          <w:rFonts w:ascii="Consolas" w:hAnsi="Consolas"/>
          <w:color w:val="9D174D"/>
          <w:sz w:val="20"/>
        </w:rPr>
        <w:t>.env</w:t>
      </w:r>
      <w:r>
        <w:t xml:space="preserve">, lalu </w:t>
      </w:r>
      <w:r>
        <w:rPr>
          <w:rFonts w:ascii="Consolas" w:hAnsi="Consolas"/>
          <w:color w:val="9D174D"/>
          <w:sz w:val="20"/>
        </w:rPr>
        <w:t>dc up -d</w:t>
      </w:r>
      <w:r>
        <w:t>.</w:t>
      </w:r>
    </w:p>
    <w:p w14:paraId="6E245A33" w14:textId="77777777" w:rsidR="003F5F6F" w:rsidRDefault="00CA4207">
      <w:pPr>
        <w:pStyle w:val="PoinDaftar"/>
      </w:pPr>
      <w:r>
        <w:rPr>
          <w:b/>
        </w:rPr>
        <w:t>HTTPS</w:t>
      </w:r>
      <w:r>
        <w:t xml:space="preserve"> — semua akses lewat Caddy; port aplikasi (8000) tidak dibuka.</w:t>
      </w:r>
    </w:p>
    <w:p w14:paraId="03A5371D" w14:textId="77777777" w:rsidR="003F5F6F" w:rsidRDefault="00CA4207">
      <w:pPr>
        <w:pStyle w:val="PoinDaftar"/>
      </w:pPr>
      <w:r>
        <w:rPr>
          <w:b/>
        </w:rPr>
        <w:t>Non-root</w:t>
      </w:r>
      <w:r>
        <w:t xml:space="preserve"> — aplikasi di container berjalan sebagai pengguna biasa (UID 1000).</w:t>
      </w:r>
    </w:p>
    <w:p w14:paraId="74400C41" w14:textId="77777777" w:rsidR="003F5F6F" w:rsidRDefault="00CA4207">
      <w:pPr>
        <w:pStyle w:val="PoinDaftar"/>
      </w:pPr>
      <w:r>
        <w:rPr>
          <w:b/>
        </w:rPr>
        <w:t>Rahasia</w:t>
      </w:r>
      <w:r>
        <w:t xml:space="preserve"> — API key dan password hanya di </w:t>
      </w:r>
      <w:r>
        <w:rPr>
          <w:rFonts w:ascii="Consolas" w:hAnsi="Consolas"/>
          <w:color w:val="9D174D"/>
          <w:sz w:val="20"/>
        </w:rPr>
        <w:t>.env</w:t>
      </w:r>
      <w:r>
        <w:t xml:space="preserve"> (</w:t>
      </w:r>
      <w:r>
        <w:rPr>
          <w:rFonts w:ascii="Consolas" w:hAnsi="Consolas"/>
          <w:color w:val="9D174D"/>
          <w:sz w:val="20"/>
        </w:rPr>
        <w:t>chmod 600</w:t>
      </w:r>
      <w:r>
        <w:t>). Jangan dimasukkan ke Git atau dikirim lewat chat.</w:t>
      </w:r>
    </w:p>
    <w:p w14:paraId="582306B5" w14:textId="77777777" w:rsidR="003F5F6F" w:rsidRDefault="00CA4207">
      <w:pPr>
        <w:pStyle w:val="PoinDaftar"/>
      </w:pPr>
      <w:r>
        <w:rPr>
          <w:b/>
        </w:rPr>
        <w:t>Data keluar</w:t>
      </w:r>
      <w:r>
        <w:t xml:space="preserve"> — potongan teks regulasi dan klausul kontrak dikirim ke Gemini API untuk dianalisis. Gunakan Gemini API </w:t>
      </w:r>
      <w:r>
        <w:rPr>
          <w:b/>
        </w:rPr>
        <w:t>berbayar</w:t>
      </w:r>
      <w:r>
        <w:t xml:space="preserve"> untuk dokumen rahasia.</w:t>
      </w:r>
    </w:p>
    <w:p w14:paraId="52C53993" w14:textId="77777777" w:rsidR="003F5F6F" w:rsidRDefault="00CA4207">
      <w:pPr>
        <w:pStyle w:val="PoinDaftar"/>
      </w:pPr>
      <w:r>
        <w:rPr>
          <w:b/>
        </w:rPr>
        <w:t>Lokasi data</w:t>
      </w:r>
      <w:r>
        <w:t xml:space="preserve"> — Database Regulasi, hasil, dan temuan tersimpan di disk VM. Tempatkan VM di pusat data kantor sesuai kebijakan penempatan sistem elektronik.</w:t>
      </w:r>
    </w:p>
    <w:p w14:paraId="733EA4D9" w14:textId="77777777" w:rsidR="003F5F6F" w:rsidRDefault="00CA4207">
      <w:pPr>
        <w:pStyle w:val="PoinDaftar"/>
      </w:pPr>
      <w:r>
        <w:rPr>
          <w:b/>
        </w:rPr>
        <w:t>Pembaruan sistem</w:t>
      </w:r>
      <w:r>
        <w:t xml:space="preserve"> — jalankan </w:t>
      </w:r>
      <w:r>
        <w:rPr>
          <w:rFonts w:ascii="Consolas" w:hAnsi="Consolas"/>
          <w:color w:val="9D174D"/>
          <w:sz w:val="20"/>
        </w:rPr>
        <w:t>sudo apt update &amp;&amp; sudo apt upgrade -y</w:t>
      </w:r>
      <w:r>
        <w:t xml:space="preserve"> secara berkala dan perbarui aplikasi (bab 7.3).</w:t>
      </w:r>
    </w:p>
    <w:p w14:paraId="454720FA" w14:textId="77777777" w:rsidR="003F5F6F" w:rsidRDefault="00CA4207">
      <w:pPr>
        <w:pStyle w:val="Judul1"/>
        <w:pageBreakBefore/>
      </w:pPr>
      <w:bookmarkStart w:id="29" w:name="_Toc243643508"/>
      <w:r>
        <w:t>9. Pemecahan Masalah</w:t>
      </w:r>
      <w:bookmarkEnd w:id="29"/>
    </w:p>
    <w:tbl>
      <w:tblPr>
        <w:tblStyle w:val="KisiTabel"/>
        <w:tblW w:w="0" w:type="auto"/>
        <w:jc w:val="center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5896"/>
      </w:tblGrid>
      <w:tr w:rsidR="003F5F6F" w14:paraId="166A602A" w14:textId="77777777">
        <w:trPr>
          <w:cantSplit/>
          <w:tblHeader/>
          <w:jc w:val="center"/>
        </w:trPr>
        <w:tc>
          <w:tcPr>
            <w:tcW w:w="3175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C8F24F" w14:textId="77777777" w:rsidR="003F5F6F" w:rsidRDefault="00CA4207">
            <w:r>
              <w:rPr>
                <w:b/>
                <w:color w:val="FFFFFF"/>
                <w:sz w:val="20"/>
              </w:rPr>
              <w:t>Gejala</w:t>
            </w:r>
          </w:p>
        </w:tc>
        <w:tc>
          <w:tcPr>
            <w:tcW w:w="5896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049239" w14:textId="77777777" w:rsidR="003F5F6F" w:rsidRDefault="00CA4207">
            <w:r>
              <w:rPr>
                <w:b/>
                <w:color w:val="FFFFFF"/>
                <w:sz w:val="20"/>
              </w:rPr>
              <w:t>Penyebab &amp; solusi</w:t>
            </w:r>
          </w:p>
        </w:tc>
      </w:tr>
      <w:tr w:rsidR="003F5F6F" w14:paraId="20C69D68" w14:textId="77777777">
        <w:trPr>
          <w:cantSplit/>
          <w:jc w:val="center"/>
        </w:trPr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F7DB5E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docker compose</w:t>
            </w:r>
            <w:r>
              <w:rPr>
                <w:sz w:val="20"/>
              </w:rPr>
              <w:t xml:space="preserve"> berhenti: </w:t>
            </w:r>
            <w:r>
              <w:rPr>
                <w:i/>
                <w:sz w:val="20"/>
              </w:rPr>
              <w:t>required variable … is missing</w:t>
            </w:r>
          </w:p>
        </w:tc>
        <w:tc>
          <w:tcPr>
            <w:tcW w:w="58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A749CB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APP_PASSWORD</w:t>
            </w:r>
            <w:r>
              <w:rPr>
                <w:sz w:val="20"/>
              </w:rPr>
              <w:t xml:space="preserve"> atau </w:t>
            </w:r>
            <w:r>
              <w:rPr>
                <w:rFonts w:ascii="Consolas" w:hAnsi="Consolas"/>
                <w:color w:val="9D174D"/>
                <w:sz w:val="20"/>
              </w:rPr>
              <w:t>SITE_ADDRESS</w:t>
            </w:r>
            <w:r>
              <w:rPr>
                <w:sz w:val="20"/>
              </w:rPr>
              <w:t xml:space="preserve"> belum diisi di </w:t>
            </w:r>
            <w:r>
              <w:rPr>
                <w:rFonts w:ascii="Consolas" w:hAnsi="Consolas"/>
                <w:color w:val="9D174D"/>
                <w:sz w:val="20"/>
              </w:rPr>
              <w:t>.env</w:t>
            </w:r>
            <w:r>
              <w:rPr>
                <w:sz w:val="20"/>
              </w:rPr>
              <w:t>.</w:t>
            </w:r>
          </w:p>
        </w:tc>
      </w:tr>
      <w:tr w:rsidR="003F5F6F" w14:paraId="0535766A" w14:textId="77777777">
        <w:trPr>
          <w:cantSplit/>
          <w:jc w:val="center"/>
        </w:trPr>
        <w:tc>
          <w:tcPr>
            <w:tcW w:w="3175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915C25" w14:textId="77777777" w:rsidR="003F5F6F" w:rsidRDefault="00CA4207">
            <w:pPr>
              <w:spacing w:after="0"/>
            </w:pPr>
            <w:r>
              <w:rPr>
                <w:i/>
                <w:sz w:val="20"/>
              </w:rPr>
              <w:t>permission denied … docker.sock</w:t>
            </w:r>
          </w:p>
        </w:tc>
        <w:tc>
          <w:tcPr>
            <w:tcW w:w="5896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88EE94" w14:textId="77777777" w:rsidR="003F5F6F" w:rsidRDefault="00CA4207">
            <w:pPr>
              <w:spacing w:after="0"/>
            </w:pPr>
            <w:r>
              <w:rPr>
                <w:sz w:val="20"/>
              </w:rPr>
              <w:t xml:space="preserve">User belum masuk grup docker: </w:t>
            </w:r>
            <w:r>
              <w:rPr>
                <w:rFonts w:ascii="Consolas" w:hAnsi="Consolas"/>
                <w:color w:val="9D174D"/>
                <w:sz w:val="20"/>
              </w:rPr>
              <w:t>sudo usermod -aG docker $USER</w:t>
            </w:r>
            <w:r>
              <w:rPr>
                <w:sz w:val="20"/>
              </w:rPr>
              <w:t>, lalu logout/login.</w:t>
            </w:r>
          </w:p>
        </w:tc>
      </w:tr>
      <w:tr w:rsidR="003F5F6F" w14:paraId="487CB43D" w14:textId="77777777">
        <w:trPr>
          <w:cantSplit/>
          <w:jc w:val="center"/>
        </w:trPr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0C8165" w14:textId="77777777" w:rsidR="003F5F6F" w:rsidRDefault="00CA4207">
            <w:pPr>
              <w:spacing w:after="0"/>
            </w:pPr>
            <w:r>
              <w:rPr>
                <w:sz w:val="20"/>
              </w:rPr>
              <w:t xml:space="preserve">Browser: </w:t>
            </w:r>
            <w:r>
              <w:rPr>
                <w:i/>
                <w:sz w:val="20"/>
              </w:rPr>
              <w:t>Your connection is not private</w:t>
            </w:r>
          </w:p>
        </w:tc>
        <w:tc>
          <w:tcPr>
            <w:tcW w:w="58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CCE512" w14:textId="77777777" w:rsidR="003F5F6F" w:rsidRDefault="00CA4207">
            <w:pPr>
              <w:spacing w:after="0"/>
            </w:pPr>
            <w:r>
              <w:rPr>
                <w:sz w:val="20"/>
              </w:rPr>
              <w:t xml:space="preserve">Pilihan B tanpa root CA terpasang → pasang </w:t>
            </w:r>
            <w:r>
              <w:rPr>
                <w:rFonts w:ascii="Consolas" w:hAnsi="Consolas"/>
                <w:color w:val="9D174D"/>
                <w:sz w:val="20"/>
              </w:rPr>
              <w:t>caddy-root.crt</w:t>
            </w:r>
            <w:r>
              <w:rPr>
                <w:sz w:val="20"/>
              </w:rPr>
              <w:t xml:space="preserve"> di laptop, atau pakai sertifikat CA kantor (pilihan A).</w:t>
            </w:r>
          </w:p>
        </w:tc>
      </w:tr>
      <w:tr w:rsidR="003F5F6F" w14:paraId="45257DD5" w14:textId="77777777">
        <w:trPr>
          <w:cantSplit/>
          <w:jc w:val="center"/>
        </w:trPr>
        <w:tc>
          <w:tcPr>
            <w:tcW w:w="3175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B53AF" w14:textId="77777777" w:rsidR="003F5F6F" w:rsidRDefault="00CA4207">
            <w:pPr>
              <w:spacing w:after="0"/>
            </w:pPr>
            <w:r>
              <w:rPr>
                <w:sz w:val="20"/>
              </w:rPr>
              <w:t>Halaman tidak terbuka sama sekali</w:t>
            </w:r>
          </w:p>
        </w:tc>
        <w:tc>
          <w:tcPr>
            <w:tcW w:w="5896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66645F" w14:textId="77777777" w:rsidR="003F5F6F" w:rsidRDefault="00CA4207">
            <w:pPr>
              <w:spacing w:after="0"/>
            </w:pPr>
            <w:r>
              <w:rPr>
                <w:sz w:val="20"/>
              </w:rPr>
              <w:t xml:space="preserve">Cek </w:t>
            </w:r>
            <w:r>
              <w:rPr>
                <w:rFonts w:ascii="Consolas" w:hAnsi="Consolas"/>
                <w:color w:val="9D174D"/>
                <w:sz w:val="20"/>
              </w:rPr>
              <w:t>dc ps</w:t>
            </w:r>
            <w:r>
              <w:rPr>
                <w:sz w:val="20"/>
              </w:rPr>
              <w:t>; cek firewall (</w:t>
            </w:r>
            <w:r>
              <w:rPr>
                <w:rFonts w:ascii="Consolas" w:hAnsi="Consolas"/>
                <w:color w:val="9D174D"/>
                <w:sz w:val="20"/>
              </w:rPr>
              <w:t>sudo ufw status</w:t>
            </w:r>
            <w:r>
              <w:rPr>
                <w:sz w:val="20"/>
              </w:rPr>
              <w:t>), DNS (</w:t>
            </w:r>
            <w:r>
              <w:rPr>
                <w:rFonts w:ascii="Consolas" w:hAnsi="Consolas"/>
                <w:color w:val="9D174D"/>
                <w:sz w:val="20"/>
              </w:rPr>
              <w:t>ping audit-assistant.kantor.local</w:t>
            </w:r>
            <w:r>
              <w:rPr>
                <w:sz w:val="20"/>
              </w:rPr>
              <w:t>), dan mode jaringan VM (harus bridged untuk tim).</w:t>
            </w:r>
          </w:p>
        </w:tc>
      </w:tr>
      <w:tr w:rsidR="003F5F6F" w14:paraId="12F47DF9" w14:textId="77777777">
        <w:trPr>
          <w:cantSplit/>
          <w:jc w:val="center"/>
        </w:trPr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592ED1" w14:textId="77777777" w:rsidR="003F5F6F" w:rsidRDefault="00CA4207">
            <w:pPr>
              <w:spacing w:after="0"/>
            </w:pPr>
            <w:r>
              <w:rPr>
                <w:sz w:val="20"/>
              </w:rPr>
              <w:t>Halaman 502 Bad Gateway</w:t>
            </w:r>
          </w:p>
        </w:tc>
        <w:tc>
          <w:tcPr>
            <w:tcW w:w="58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65EAFB" w14:textId="77777777" w:rsidR="003F5F6F" w:rsidRDefault="00CA4207">
            <w:pPr>
              <w:spacing w:after="0"/>
            </w:pPr>
            <w:r>
              <w:rPr>
                <w:sz w:val="20"/>
              </w:rPr>
              <w:t xml:space="preserve">Aplikasi belum siap atau berhenti: </w:t>
            </w:r>
            <w:r>
              <w:rPr>
                <w:rFonts w:ascii="Consolas" w:hAnsi="Consolas"/>
                <w:color w:val="9D174D"/>
                <w:sz w:val="20"/>
              </w:rPr>
              <w:t>dc logs --tail 100 audit-assistant</w:t>
            </w:r>
            <w:r>
              <w:rPr>
                <w:sz w:val="20"/>
              </w:rPr>
              <w:t>.</w:t>
            </w:r>
          </w:p>
        </w:tc>
      </w:tr>
      <w:tr w:rsidR="003F5F6F" w14:paraId="151EF61A" w14:textId="77777777">
        <w:trPr>
          <w:cantSplit/>
          <w:jc w:val="center"/>
        </w:trPr>
        <w:tc>
          <w:tcPr>
            <w:tcW w:w="3175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916451" w14:textId="77777777" w:rsidR="003F5F6F" w:rsidRDefault="00CA4207">
            <w:pPr>
              <w:spacing w:after="0"/>
            </w:pPr>
            <w:r>
              <w:rPr>
                <w:sz w:val="20"/>
              </w:rPr>
              <w:t>Diminta login terus / 401</w:t>
            </w:r>
          </w:p>
        </w:tc>
        <w:tc>
          <w:tcPr>
            <w:tcW w:w="5896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C24D5F" w14:textId="77777777" w:rsidR="003F5F6F" w:rsidRDefault="00CA4207">
            <w:pPr>
              <w:spacing w:after="0"/>
            </w:pPr>
            <w:r>
              <w:rPr>
                <w:sz w:val="20"/>
              </w:rPr>
              <w:t xml:space="preserve">Username atau password salah; cek </w:t>
            </w:r>
            <w:r>
              <w:rPr>
                <w:rFonts w:ascii="Consolas" w:hAnsi="Consolas"/>
                <w:color w:val="9D174D"/>
                <w:sz w:val="20"/>
              </w:rPr>
              <w:t>APP_USERNAME</w:t>
            </w:r>
            <w:r>
              <w:rPr>
                <w:sz w:val="20"/>
              </w:rPr>
              <w:t>/</w:t>
            </w:r>
            <w:r>
              <w:rPr>
                <w:rFonts w:ascii="Consolas" w:hAnsi="Consolas"/>
                <w:color w:val="9D174D"/>
                <w:sz w:val="20"/>
              </w:rPr>
              <w:t>APP_PASSWORD</w:t>
            </w:r>
            <w:r>
              <w:rPr>
                <w:sz w:val="20"/>
              </w:rPr>
              <w:t xml:space="preserve"> di </w:t>
            </w:r>
            <w:r>
              <w:rPr>
                <w:rFonts w:ascii="Consolas" w:hAnsi="Consolas"/>
                <w:color w:val="9D174D"/>
                <w:sz w:val="20"/>
              </w:rPr>
              <w:t>.env</w:t>
            </w:r>
            <w:r>
              <w:rPr>
                <w:sz w:val="20"/>
              </w:rPr>
              <w:t xml:space="preserve">, lalu </w:t>
            </w:r>
            <w:r>
              <w:rPr>
                <w:rFonts w:ascii="Consolas" w:hAnsi="Consolas"/>
                <w:color w:val="9D174D"/>
                <w:sz w:val="20"/>
              </w:rPr>
              <w:t>dc up -d</w:t>
            </w:r>
            <w:r>
              <w:rPr>
                <w:sz w:val="20"/>
              </w:rPr>
              <w:t>.</w:t>
            </w:r>
          </w:p>
        </w:tc>
      </w:tr>
      <w:tr w:rsidR="003F5F6F" w14:paraId="0B7F4407" w14:textId="77777777">
        <w:trPr>
          <w:cantSplit/>
          <w:jc w:val="center"/>
        </w:trPr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D40CF3" w14:textId="77777777" w:rsidR="003F5F6F" w:rsidRDefault="00CA4207">
            <w:pPr>
              <w:spacing w:after="0"/>
            </w:pPr>
            <w:r>
              <w:rPr>
                <w:sz w:val="20"/>
              </w:rPr>
              <w:t xml:space="preserve">Analisis gagal: </w:t>
            </w:r>
            <w:r>
              <w:rPr>
                <w:i/>
                <w:sz w:val="20"/>
              </w:rPr>
              <w:t>API key</w:t>
            </w:r>
            <w:r>
              <w:rPr>
                <w:sz w:val="20"/>
              </w:rPr>
              <w:t xml:space="preserve"> / </w:t>
            </w:r>
            <w:r>
              <w:rPr>
                <w:i/>
                <w:sz w:val="20"/>
              </w:rPr>
              <w:t>quota</w:t>
            </w:r>
          </w:p>
        </w:tc>
        <w:tc>
          <w:tcPr>
            <w:tcW w:w="58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01A762" w14:textId="77777777" w:rsidR="003F5F6F" w:rsidRDefault="00CA4207">
            <w:pPr>
              <w:spacing w:after="0"/>
            </w:pPr>
            <w:r>
              <w:rPr>
                <w:sz w:val="20"/>
              </w:rPr>
              <w:t xml:space="preserve">Periksa </w:t>
            </w:r>
            <w:r>
              <w:rPr>
                <w:rFonts w:ascii="Consolas" w:hAnsi="Consolas"/>
                <w:color w:val="9D174D"/>
                <w:sz w:val="20"/>
              </w:rPr>
              <w:t>GEMINI_API_KEY</w:t>
            </w:r>
            <w:r>
              <w:rPr>
                <w:sz w:val="20"/>
              </w:rPr>
              <w:t xml:space="preserve">, billing, dan akses keluar ke </w:t>
            </w:r>
            <w:r>
              <w:rPr>
                <w:rFonts w:ascii="Consolas" w:hAnsi="Consolas"/>
                <w:color w:val="9D174D"/>
                <w:sz w:val="20"/>
              </w:rPr>
              <w:t>generativelanguage.googleapis.com:443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color w:val="9D174D"/>
                <w:sz w:val="20"/>
              </w:rPr>
              <w:t>curl -I https://generativelanguage.googleapis.com</w:t>
            </w:r>
            <w:r>
              <w:rPr>
                <w:sz w:val="20"/>
              </w:rPr>
              <w:t>).</w:t>
            </w:r>
          </w:p>
        </w:tc>
      </w:tr>
      <w:tr w:rsidR="003F5F6F" w14:paraId="23C5B3FC" w14:textId="77777777">
        <w:trPr>
          <w:cantSplit/>
          <w:jc w:val="center"/>
        </w:trPr>
        <w:tc>
          <w:tcPr>
            <w:tcW w:w="3175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6189D3" w14:textId="77777777" w:rsidR="003F5F6F" w:rsidRDefault="00CA4207">
            <w:pPr>
              <w:spacing w:after="0"/>
            </w:pPr>
            <w:r>
              <w:rPr>
                <w:sz w:val="20"/>
              </w:rPr>
              <w:t xml:space="preserve">Izin ditolak menulis </w:t>
            </w:r>
            <w:r>
              <w:rPr>
                <w:rFonts w:ascii="Consolas" w:hAnsi="Consolas"/>
                <w:color w:val="9D174D"/>
                <w:sz w:val="20"/>
              </w:rPr>
              <w:t>data/</w:t>
            </w:r>
          </w:p>
        </w:tc>
        <w:tc>
          <w:tcPr>
            <w:tcW w:w="5896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F12FDB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sudo chown -R 1000 data outputs cache backups</w:t>
            </w:r>
            <w:r>
              <w:rPr>
                <w:sz w:val="20"/>
              </w:rPr>
              <w:t>.</w:t>
            </w:r>
          </w:p>
        </w:tc>
      </w:tr>
      <w:tr w:rsidR="003F5F6F" w14:paraId="716C178E" w14:textId="77777777">
        <w:trPr>
          <w:cantSplit/>
          <w:jc w:val="center"/>
        </w:trPr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9692B3" w14:textId="77777777" w:rsidR="003F5F6F" w:rsidRDefault="00CA4207">
            <w:pPr>
              <w:spacing w:after="0"/>
            </w:pPr>
            <w:r>
              <w:rPr>
                <w:sz w:val="20"/>
              </w:rPr>
              <w:t>Upload gagal untuk file besar</w:t>
            </w:r>
          </w:p>
        </w:tc>
        <w:tc>
          <w:tcPr>
            <w:tcW w:w="58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86DA29" w14:textId="77777777" w:rsidR="003F5F6F" w:rsidRDefault="00CA4207">
            <w:pPr>
              <w:spacing w:after="0"/>
            </w:pPr>
            <w:r>
              <w:rPr>
                <w:sz w:val="20"/>
              </w:rPr>
              <w:t xml:space="preserve">Batas per file diatur </w:t>
            </w:r>
            <w:r>
              <w:rPr>
                <w:rFonts w:ascii="Consolas" w:hAnsi="Consolas"/>
                <w:color w:val="9D174D"/>
                <w:sz w:val="20"/>
              </w:rPr>
              <w:t>MAX_UPLOAD_SIZE_MB</w:t>
            </w:r>
            <w:r>
              <w:rPr>
                <w:sz w:val="20"/>
              </w:rPr>
              <w:t xml:space="preserve"> di </w:t>
            </w:r>
            <w:r>
              <w:rPr>
                <w:rFonts w:ascii="Consolas" w:hAnsi="Consolas"/>
                <w:color w:val="9D174D"/>
                <w:sz w:val="20"/>
              </w:rPr>
              <w:t>.env</w:t>
            </w:r>
            <w:r>
              <w:rPr>
                <w:sz w:val="20"/>
              </w:rPr>
              <w:t xml:space="preserve"> (20 MB pada contoh </w:t>
            </w:r>
            <w:r>
              <w:rPr>
                <w:rFonts w:ascii="Consolas" w:hAnsi="Consolas"/>
                <w:color w:val="9D174D"/>
                <w:sz w:val="20"/>
              </w:rPr>
              <w:t>.env.example</w:t>
            </w:r>
            <w:r>
              <w:rPr>
                <w:sz w:val="20"/>
              </w:rPr>
              <w:t xml:space="preserve">; 10 MB bila tidak diisi), dan Caddy membatasi 60 MB per request. Naikkan nilainya lalu </w:t>
            </w:r>
            <w:r>
              <w:rPr>
                <w:rFonts w:ascii="Consolas" w:hAnsi="Consolas"/>
                <w:color w:val="9D174D"/>
                <w:sz w:val="20"/>
              </w:rPr>
              <w:t>dc up -d</w:t>
            </w:r>
            <w:r>
              <w:rPr>
                <w:sz w:val="20"/>
              </w:rPr>
              <w:t>, atau pecah dokumen.</w:t>
            </w:r>
          </w:p>
        </w:tc>
      </w:tr>
      <w:tr w:rsidR="003F5F6F" w14:paraId="3A2D8AE2" w14:textId="77777777">
        <w:trPr>
          <w:cantSplit/>
          <w:jc w:val="center"/>
        </w:trPr>
        <w:tc>
          <w:tcPr>
            <w:tcW w:w="3175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D0996C" w14:textId="77777777" w:rsidR="003F5F6F" w:rsidRDefault="00CA4207">
            <w:pPr>
              <w:spacing w:after="0"/>
            </w:pPr>
            <w:r>
              <w:rPr>
                <w:sz w:val="20"/>
              </w:rPr>
              <w:t>Disk penuh</w:t>
            </w:r>
          </w:p>
        </w:tc>
        <w:tc>
          <w:tcPr>
            <w:tcW w:w="5896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9AA160" w14:textId="77777777" w:rsidR="003F5F6F" w:rsidRDefault="00CA4207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docker system df</w:t>
            </w:r>
            <w:r>
              <w:rPr>
                <w:sz w:val="20"/>
              </w:rPr>
              <w:t xml:space="preserve">; hapus image lama </w:t>
            </w:r>
            <w:r>
              <w:rPr>
                <w:rFonts w:ascii="Consolas" w:hAnsi="Consolas"/>
                <w:color w:val="9D174D"/>
                <w:sz w:val="20"/>
              </w:rPr>
              <w:t>docker image prune -f</w:t>
            </w:r>
            <w:r>
              <w:rPr>
                <w:sz w:val="20"/>
              </w:rPr>
              <w:t xml:space="preserve"> dan backup lama di </w:t>
            </w:r>
            <w:r>
              <w:rPr>
                <w:rFonts w:ascii="Consolas" w:hAnsi="Consolas"/>
                <w:color w:val="9D174D"/>
                <w:sz w:val="20"/>
              </w:rPr>
              <w:t>backups/</w:t>
            </w:r>
            <w:r>
              <w:rPr>
                <w:sz w:val="20"/>
              </w:rPr>
              <w:t>.</w:t>
            </w:r>
          </w:p>
        </w:tc>
      </w:tr>
      <w:tr w:rsidR="003F5F6F" w14:paraId="4AAE0572" w14:textId="77777777">
        <w:trPr>
          <w:cantSplit/>
          <w:jc w:val="center"/>
        </w:trPr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35E3FC" w14:textId="77777777" w:rsidR="003F5F6F" w:rsidRDefault="00CA4207">
            <w:pPr>
              <w:spacing w:after="0"/>
            </w:pPr>
            <w:r>
              <w:rPr>
                <w:sz w:val="20"/>
              </w:rPr>
              <w:t xml:space="preserve">Build gagal saat </w:t>
            </w:r>
            <w:r>
              <w:rPr>
                <w:rFonts w:ascii="Consolas" w:hAnsi="Consolas"/>
                <w:color w:val="9D174D"/>
                <w:sz w:val="20"/>
              </w:rPr>
              <w:t>pip install</w:t>
            </w:r>
          </w:p>
        </w:tc>
        <w:tc>
          <w:tcPr>
            <w:tcW w:w="58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77F2E5" w14:textId="77777777" w:rsidR="003F5F6F" w:rsidRDefault="00CA4207">
            <w:pPr>
              <w:spacing w:after="0"/>
            </w:pPr>
            <w:r>
              <w:rPr>
                <w:sz w:val="20"/>
              </w:rPr>
              <w:t xml:space="preserve">VM tidak bisa mengakses </w:t>
            </w:r>
            <w:r>
              <w:rPr>
                <w:rFonts w:ascii="Consolas" w:hAnsi="Consolas"/>
                <w:color w:val="9D174D"/>
                <w:sz w:val="20"/>
              </w:rPr>
              <w:t>pypi.org</w:t>
            </w:r>
            <w:r>
              <w:rPr>
                <w:sz w:val="20"/>
              </w:rPr>
              <w:t>. Minta TI membuka akses keluar sementara atau gunakan proxy (</w:t>
            </w:r>
            <w:r>
              <w:rPr>
                <w:rFonts w:ascii="Consolas" w:hAnsi="Consolas"/>
                <w:color w:val="9D174D"/>
                <w:sz w:val="20"/>
              </w:rPr>
              <w:t>HTTPS_PROXY</w:t>
            </w:r>
            <w:r>
              <w:rPr>
                <w:sz w:val="20"/>
              </w:rPr>
              <w:t>).</w:t>
            </w:r>
          </w:p>
        </w:tc>
      </w:tr>
    </w:tbl>
    <w:p w14:paraId="1113CEDE" w14:textId="77777777" w:rsidR="003F5F6F" w:rsidRDefault="003F5F6F">
      <w:pPr>
        <w:spacing w:after="40" w:line="144" w:lineRule="auto"/>
      </w:pPr>
    </w:p>
    <w:p w14:paraId="3FF3D611" w14:textId="77777777" w:rsidR="003F5F6F" w:rsidRDefault="00CA4207">
      <w:pPr>
        <w:pStyle w:val="Judul2"/>
      </w:pPr>
      <w:bookmarkStart w:id="30" w:name="_Toc243643509"/>
      <w:r>
        <w:t>9.1 Lampiran — ringkasan perintah</w:t>
      </w:r>
      <w:bookmarkEnd w:id="3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3F5F6F" w14:paraId="340769C6" w14:textId="77777777">
        <w:trPr>
          <w:cantSplit/>
        </w:trPr>
        <w:tc>
          <w:tcPr>
            <w:tcW w:w="9071" w:type="dxa"/>
            <w:tcBorders>
              <w:top w:val="single" w:sz="4" w:space="0" w:color="D9DCE6"/>
              <w:left w:val="single" w:sz="18" w:space="0" w:color="4338CA"/>
              <w:bottom w:val="single" w:sz="4" w:space="0" w:color="D9DCE6"/>
              <w:right w:val="single" w:sz="4" w:space="0" w:color="D9DCE6"/>
            </w:tcBorders>
            <w:shd w:val="clear" w:color="auto" w:fill="F3F4F8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08682598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# Instalasi pertama</w:t>
            </w:r>
          </w:p>
          <w:p w14:paraId="1E76DC69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cd /opt/regulation-audit-assistant</w:t>
            </w:r>
          </w:p>
          <w:p w14:paraId="50F277B8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cp .env.example .env &amp;&amp; nano .env &amp;&amp; chmod 600 .env</w:t>
            </w:r>
          </w:p>
          <w:p w14:paraId="00E7A3F1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mkdir -p data outputs cache backups deploy/certs</w:t>
            </w:r>
          </w:p>
          <w:p w14:paraId="5188FCB6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sudo chown -R 1000 data outputs cache backups</w:t>
            </w:r>
          </w:p>
          <w:p w14:paraId="0F53B9BF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docker compose -f docker-compose.server.yml up -d --build</w:t>
            </w:r>
          </w:p>
          <w:p w14:paraId="1A099B59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</w:t>
            </w:r>
          </w:p>
          <w:p w14:paraId="7D995954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# Harian</w:t>
            </w:r>
          </w:p>
          <w:p w14:paraId="7F04EDF6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dc ps</w:t>
            </w:r>
          </w:p>
          <w:p w14:paraId="7B29FFB5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dc logs -f audit-assistant</w:t>
            </w:r>
          </w:p>
          <w:p w14:paraId="1543C103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dc restart audit-assistant</w:t>
            </w:r>
          </w:p>
          <w:p w14:paraId="6350461C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</w:t>
            </w:r>
          </w:p>
          <w:p w14:paraId="199E9EF4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# Backup &amp; pembaruan</w:t>
            </w:r>
          </w:p>
          <w:p w14:paraId="7544B700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dc exec -T audit-assistant python -m scripts.backup create</w:t>
            </w:r>
          </w:p>
          <w:p w14:paraId="682D7C53" w14:textId="77777777" w:rsidR="003F5F6F" w:rsidRDefault="00CA4207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git pull &amp;&amp; dc up -d --build</w:t>
            </w:r>
          </w:p>
        </w:tc>
      </w:tr>
    </w:tbl>
    <w:p w14:paraId="1B71A0CE" w14:textId="77777777" w:rsidR="003F5F6F" w:rsidRDefault="003F5F6F">
      <w:pPr>
        <w:spacing w:after="40" w:line="144" w:lineRule="auto"/>
      </w:pPr>
    </w:p>
    <w:sectPr w:rsidR="003F5F6F" w:rsidSect="00034616">
      <w:headerReference w:type="default" r:id="rId8"/>
      <w:footerReference w:type="default" r:id="rId9"/>
      <w:pgSz w:w="11906" w:h="16838"/>
      <w:pgMar w:top="1304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A2809" w14:textId="77777777" w:rsidR="00B72D76" w:rsidRDefault="00B72D76">
      <w:pPr>
        <w:spacing w:after="0" w:line="240" w:lineRule="auto"/>
      </w:pPr>
      <w:r>
        <w:separator/>
      </w:r>
    </w:p>
  </w:endnote>
  <w:endnote w:type="continuationSeparator" w:id="0">
    <w:p w14:paraId="14F44495" w14:textId="77777777" w:rsidR="00B72D76" w:rsidRDefault="00B72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2D27E" w14:textId="77777777" w:rsidR="003F5F6F" w:rsidRDefault="00CA4207">
    <w:pPr>
      <w:pStyle w:val="Footer"/>
      <w:jc w:val="right"/>
    </w:pPr>
    <w:r>
      <w:rPr>
        <w:color w:val="5B6476"/>
        <w:sz w:val="18"/>
      </w:rPr>
      <w:t xml:space="preserve">Panduan Instalasi Docker di VM   ·   Halaman </w:t>
    </w:r>
    <w:r>
      <w:rPr>
        <w:color w:val="5B6476"/>
        <w:sz w:val="18"/>
      </w:rPr>
      <w:fldChar w:fldCharType="begin"/>
    </w:r>
    <w:r>
      <w:rPr>
        <w:color w:val="5B6476"/>
        <w:sz w:val="18"/>
      </w:rPr>
      <w:instrText>PAGE</w:instrText>
    </w:r>
    <w:r>
      <w:rPr>
        <w:color w:val="5B6476"/>
        <w:sz w:val="18"/>
      </w:rPr>
      <w:fldChar w:fldCharType="separate"/>
    </w:r>
    <w:r w:rsidR="00407BE1">
      <w:rPr>
        <w:noProof/>
        <w:color w:val="5B6476"/>
        <w:sz w:val="18"/>
      </w:rPr>
      <w:t>2</w:t>
    </w:r>
    <w:r>
      <w:rPr>
        <w:color w:val="5B647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A4BD6" w14:textId="77777777" w:rsidR="00B72D76" w:rsidRDefault="00B72D76">
      <w:pPr>
        <w:spacing w:after="0" w:line="240" w:lineRule="auto"/>
      </w:pPr>
      <w:r>
        <w:separator/>
      </w:r>
    </w:p>
  </w:footnote>
  <w:footnote w:type="continuationSeparator" w:id="0">
    <w:p w14:paraId="23047226" w14:textId="77777777" w:rsidR="00B72D76" w:rsidRDefault="00B72D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BE665" w14:textId="77777777" w:rsidR="003F5F6F" w:rsidRDefault="00CA4207">
    <w:pPr>
      <w:pStyle w:val="Header"/>
      <w:pBdr>
        <w:bottom w:val="single" w:sz="6" w:space="4" w:color="E5E7F0"/>
      </w:pBdr>
    </w:pPr>
    <w:r>
      <w:rPr>
        <w:color w:val="5B6476"/>
        <w:sz w:val="18"/>
      </w:rPr>
      <w:t>Audit Assistant — Instalasi Docker di VM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9781092">
    <w:abstractNumId w:val="8"/>
  </w:num>
  <w:num w:numId="2" w16cid:durableId="447162583">
    <w:abstractNumId w:val="6"/>
  </w:num>
  <w:num w:numId="3" w16cid:durableId="303194978">
    <w:abstractNumId w:val="5"/>
  </w:num>
  <w:num w:numId="4" w16cid:durableId="2010716456">
    <w:abstractNumId w:val="4"/>
  </w:num>
  <w:num w:numId="5" w16cid:durableId="1990591653">
    <w:abstractNumId w:val="7"/>
  </w:num>
  <w:num w:numId="6" w16cid:durableId="1158349745">
    <w:abstractNumId w:val="3"/>
  </w:num>
  <w:num w:numId="7" w16cid:durableId="1800295870">
    <w:abstractNumId w:val="2"/>
  </w:num>
  <w:num w:numId="8" w16cid:durableId="111440173">
    <w:abstractNumId w:val="1"/>
  </w:num>
  <w:num w:numId="9" w16cid:durableId="1763601467">
    <w:abstractNumId w:val="0"/>
  </w:num>
  <w:num w:numId="10" w16cid:durableId="1321809173">
    <w:abstractNumId w:val="7"/>
    <w:lvlOverride w:ilvl="0">
      <w:startOverride w:val="1"/>
    </w:lvlOverride>
  </w:num>
  <w:num w:numId="11" w16cid:durableId="1186558187">
    <w:abstractNumId w:val="7"/>
    <w:lvlOverride w:ilvl="0">
      <w:startOverride w:val="1"/>
    </w:lvlOverride>
  </w:num>
  <w:num w:numId="12" w16cid:durableId="181425168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7BB"/>
    <w:rsid w:val="0029639D"/>
    <w:rsid w:val="00326F90"/>
    <w:rsid w:val="003F5F6F"/>
    <w:rsid w:val="00407BE1"/>
    <w:rsid w:val="00AA1D8D"/>
    <w:rsid w:val="00B47730"/>
    <w:rsid w:val="00B72D76"/>
    <w:rsid w:val="00CA4207"/>
    <w:rsid w:val="00CB0664"/>
    <w:rsid w:val="00E4793E"/>
    <w:rsid w:val="00FC693F"/>
    <w:rsid w:val="00FF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9F0505"/>
  <w14:defaultImageDpi w14:val="300"/>
  <w15:docId w15:val="{FEB1A1A7-8B1A-4296-98F8-3C258AB84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color w:val="111827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360" w:after="160"/>
      <w:outlineLvl w:val="0"/>
    </w:pPr>
    <w:rPr>
      <w:b/>
      <w:bCs/>
      <w:color w:val="312E81"/>
      <w:sz w:val="36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80"/>
      <w:outlineLvl w:val="1"/>
    </w:pPr>
    <w:rPr>
      <w:b/>
      <w:bCs/>
      <w:color w:val="4338CA"/>
      <w:sz w:val="28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80"/>
      <w:outlineLvl w:val="2"/>
    </w:pPr>
    <w:rPr>
      <w:b/>
      <w:bCs/>
      <w:color w:val="312E81"/>
      <w:sz w:val="24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07BE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7BE1"/>
    <w:pPr>
      <w:spacing w:after="100"/>
      <w:ind w:left="220"/>
    </w:pPr>
  </w:style>
  <w:style w:type="character" w:styleId="Hyperlink">
    <w:name w:val="Hyperlink"/>
    <w:basedOn w:val="FontParagrafDefault"/>
    <w:uiPriority w:val="99"/>
    <w:unhideWhenUsed/>
    <w:rsid w:val="00407BE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2928</Words>
  <Characters>16695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donykurniawan1298@gmail.com</cp:lastModifiedBy>
  <cp:revision>3</cp:revision>
  <dcterms:created xsi:type="dcterms:W3CDTF">2013-12-23T23:15:00Z</dcterms:created>
  <dcterms:modified xsi:type="dcterms:W3CDTF">2026-10-23T03:24:00Z</dcterms:modified>
  <cp:category/>
</cp:coreProperties>
</file>